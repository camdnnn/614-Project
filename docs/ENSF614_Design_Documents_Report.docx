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60492" w:rsidP="00F60492" w:rsidRDefault="00F60492" w14:paraId="523BD6BD" w14:textId="77777777">
      <w:pPr>
        <w:jc w:val="center"/>
      </w:pPr>
    </w:p>
    <w:p w:rsidR="00F60492" w:rsidP="00F60492" w:rsidRDefault="00F60492" w14:paraId="0084406C" w14:textId="77777777">
      <w:pPr>
        <w:jc w:val="center"/>
      </w:pPr>
    </w:p>
    <w:p w:rsidR="00F60492" w:rsidP="00F60492" w:rsidRDefault="00F60492" w14:paraId="09009507" w14:textId="77777777">
      <w:pPr>
        <w:jc w:val="center"/>
      </w:pPr>
    </w:p>
    <w:p w:rsidR="00F60492" w:rsidP="00F60492" w:rsidRDefault="00F60492" w14:paraId="23DA104D" w14:textId="77777777">
      <w:pPr>
        <w:jc w:val="center"/>
      </w:pPr>
    </w:p>
    <w:p w:rsidRPr="00F60492" w:rsidR="00FD542B" w:rsidP="00F60492" w:rsidRDefault="00F60492" w14:paraId="7248E81C" w14:textId="7661DFF7">
      <w:pPr>
        <w:jc w:val="center"/>
        <w:rPr>
          <w:sz w:val="40"/>
          <w:szCs w:val="40"/>
        </w:rPr>
      </w:pPr>
      <w:r w:rsidRPr="00F60492">
        <w:rPr>
          <w:sz w:val="40"/>
          <w:szCs w:val="40"/>
        </w:rPr>
        <w:t xml:space="preserve">ENSF 614: Advanced System Analysis and Software Design </w:t>
      </w:r>
    </w:p>
    <w:p w:rsidRPr="00F60492" w:rsidR="00F60492" w:rsidP="00F60492" w:rsidRDefault="00F60492" w14:paraId="41CB29CA" w14:textId="25C92D11">
      <w:pPr>
        <w:jc w:val="center"/>
        <w:rPr>
          <w:sz w:val="40"/>
          <w:szCs w:val="40"/>
        </w:rPr>
      </w:pPr>
      <w:r w:rsidRPr="422EB31C" w:rsidR="00F60492">
        <w:rPr>
          <w:sz w:val="40"/>
          <w:szCs w:val="40"/>
        </w:rPr>
        <w:t>Fall 2025</w:t>
      </w:r>
    </w:p>
    <w:p w:rsidRPr="00F60492" w:rsidR="00FD542B" w:rsidP="00F60492" w:rsidRDefault="00F60492" w14:paraId="71FD6564" w14:textId="4770716D">
      <w:pPr>
        <w:jc w:val="center"/>
        <w:rPr>
          <w:sz w:val="40"/>
          <w:szCs w:val="40"/>
        </w:rPr>
      </w:pPr>
      <w:r w:rsidRPr="422EB31C" w:rsidR="557E214C">
        <w:rPr>
          <w:sz w:val="40"/>
          <w:szCs w:val="40"/>
        </w:rPr>
        <w:t xml:space="preserve">Group </w:t>
      </w:r>
      <w:r w:rsidRPr="422EB31C" w:rsidR="1DF2B7F4">
        <w:rPr>
          <w:sz w:val="40"/>
          <w:szCs w:val="40"/>
        </w:rPr>
        <w:t>3 Term</w:t>
      </w:r>
      <w:r w:rsidRPr="422EB31C" w:rsidR="00F60492">
        <w:rPr>
          <w:sz w:val="40"/>
          <w:szCs w:val="40"/>
        </w:rPr>
        <w:t xml:space="preserve"> Project Design Document</w:t>
      </w:r>
    </w:p>
    <w:p w:rsidRPr="00F60492" w:rsidR="00FD542B" w:rsidP="00F60492" w:rsidRDefault="001B050C" w14:paraId="09D190D0" w14:textId="6C954008">
      <w:pPr>
        <w:jc w:val="center"/>
        <w:rPr>
          <w:sz w:val="40"/>
          <w:szCs w:val="40"/>
        </w:rPr>
      </w:pPr>
      <w:r w:rsidRPr="422EB31C" w:rsidR="001B050C">
        <w:rPr>
          <w:sz w:val="40"/>
          <w:szCs w:val="40"/>
        </w:rPr>
        <w:t>Members:</w:t>
      </w:r>
      <w:r>
        <w:br/>
      </w:r>
      <w:r w:rsidRPr="422EB31C" w:rsidR="00F60492">
        <w:rPr>
          <w:sz w:val="40"/>
          <w:szCs w:val="40"/>
        </w:rPr>
        <w:t>Cameron Dunn, Ibrahim Khan, Cassius Samaco, Edmund Yu</w:t>
      </w:r>
    </w:p>
    <w:p w:rsidR="00FD542B" w:rsidP="00F60492" w:rsidRDefault="00F60492" w14:paraId="47AD3076" w14:textId="72218596">
      <w:pPr>
        <w:jc w:val="center"/>
      </w:pPr>
      <w:r w:rsidRPr="00F60492">
        <w:rPr>
          <w:sz w:val="40"/>
          <w:szCs w:val="40"/>
        </w:rPr>
        <w:t>Submission Date: November 30, 2025</w:t>
      </w:r>
      <w:r>
        <w:br/>
      </w:r>
    </w:p>
    <w:p w:rsidR="00FD542B" w:rsidRDefault="001B050C" w14:paraId="5A2901D9" w14:textId="77777777">
      <w:r>
        <w:br w:type="page"/>
      </w:r>
    </w:p>
    <w:sdt>
      <w:sdtPr>
        <w:id w:val="777672454"/>
        <w:docPartObj>
          <w:docPartGallery w:val="Table of Contents"/>
          <w:docPartUnique/>
        </w:docPartObj>
      </w:sdtPr>
      <w:sdtContent>
        <w:p w:rsidR="00F60492" w:rsidP="3254E04A" w:rsidRDefault="00F60492" w14:paraId="630A39F8" w14:textId="45266A08">
          <w:pPr>
            <w:pStyle w:val="TOCHeading"/>
            <w:rPr>
              <w:sz w:val="12"/>
              <w:szCs w:val="12"/>
            </w:rPr>
          </w:pPr>
          <w:r w:rsidRPr="3254E04A" w:rsidR="00F60492">
            <w:rPr>
              <w:sz w:val="12"/>
              <w:szCs w:val="12"/>
            </w:rPr>
            <w:t>Table of Contents</w:t>
          </w:r>
        </w:p>
        <w:p w:rsidR="00F60492" w:rsidP="3254E04A" w:rsidRDefault="00F60492" w14:paraId="3BCAF414" w14:textId="7A28A42A">
          <w:pPr>
            <w:pStyle w:val="TOC1"/>
            <w:tabs>
              <w:tab w:val="right" w:leader="dot" w:pos="8625"/>
            </w:tabs>
            <w:rPr>
              <w:rStyle w:val="Hyperlink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833891100">
            <w:r w:rsidRPr="3254E04A" w:rsidR="3254E04A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_Toc833891100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F60492" w:rsidP="3254E04A" w:rsidRDefault="00F60492" w14:paraId="7402789B" w14:textId="166A278D">
          <w:pPr>
            <w:pStyle w:val="TOC1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1976771243">
            <w:r w:rsidRPr="3254E04A" w:rsidR="3254E04A">
              <w:rPr>
                <w:rStyle w:val="Hyperlink"/>
              </w:rPr>
              <w:t>2. Activity Diagrams</w:t>
            </w:r>
            <w:r>
              <w:tab/>
            </w:r>
            <w:r>
              <w:fldChar w:fldCharType="begin"/>
            </w:r>
            <w:r>
              <w:instrText xml:space="preserve">PAGEREF _Toc1976771243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60492" w:rsidP="3254E04A" w:rsidRDefault="00F60492" w14:paraId="1DD9CE3E" w14:textId="39009F22">
          <w:pPr>
            <w:pStyle w:val="TOC2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1712971424">
            <w:r w:rsidRPr="3254E04A" w:rsidR="3254E04A">
              <w:rPr>
                <w:rStyle w:val="Hyperlink"/>
              </w:rPr>
              <w:t>2.1 Activity Diagram – Login</w:t>
            </w:r>
            <w:r>
              <w:tab/>
            </w:r>
            <w:r>
              <w:fldChar w:fldCharType="begin"/>
            </w:r>
            <w:r>
              <w:instrText xml:space="preserve">PAGEREF _Toc1712971424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F60492" w:rsidP="3254E04A" w:rsidRDefault="00F60492" w14:paraId="47C9E4A2" w14:textId="32A5B31D">
          <w:pPr>
            <w:pStyle w:val="TOC2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1220700456">
            <w:r w:rsidRPr="3254E04A" w:rsidR="3254E04A">
              <w:rPr>
                <w:rStyle w:val="Hyperlink"/>
              </w:rPr>
              <w:t>2.2 Activity Diagram – Browse/Select Flight</w:t>
            </w:r>
            <w:r>
              <w:tab/>
            </w:r>
            <w:r>
              <w:fldChar w:fldCharType="begin"/>
            </w:r>
            <w:r>
              <w:instrText xml:space="preserve">PAGEREF _Toc1220700456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F60492" w:rsidP="3254E04A" w:rsidRDefault="00F60492" w14:paraId="2754F8F7" w14:textId="5B08B1C1">
          <w:pPr>
            <w:pStyle w:val="TOC2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376492162">
            <w:r w:rsidRPr="3254E04A" w:rsidR="3254E04A">
              <w:rPr>
                <w:rStyle w:val="Hyperlink"/>
              </w:rPr>
              <w:t>2.3 Activity Diagram – Booking</w:t>
            </w:r>
            <w:r>
              <w:tab/>
            </w:r>
            <w:r>
              <w:fldChar w:fldCharType="begin"/>
            </w:r>
            <w:r>
              <w:instrText xml:space="preserve">PAGEREF _Toc376492162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F60492" w:rsidP="3254E04A" w:rsidRDefault="00F60492" w14:paraId="01DFD49B" w14:textId="3D630C18">
          <w:pPr>
            <w:pStyle w:val="TOC2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525044472">
            <w:r w:rsidRPr="3254E04A" w:rsidR="3254E04A">
              <w:rPr>
                <w:rStyle w:val="Hyperlink"/>
              </w:rPr>
              <w:t>2.4 Activity Diagram – Payment</w:t>
            </w:r>
            <w:r>
              <w:tab/>
            </w:r>
            <w:r>
              <w:fldChar w:fldCharType="begin"/>
            </w:r>
            <w:r>
              <w:instrText xml:space="preserve">PAGEREF _Toc525044472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F60492" w:rsidP="3254E04A" w:rsidRDefault="00F60492" w14:paraId="02EBEC9E" w14:textId="26647843">
          <w:pPr>
            <w:pStyle w:val="TOC1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360544927">
            <w:r w:rsidRPr="3254E04A" w:rsidR="3254E04A">
              <w:rPr>
                <w:rStyle w:val="Hyperlink"/>
              </w:rPr>
              <w:t>3. Systems Use-Case Diagram</w:t>
            </w:r>
            <w:r>
              <w:tab/>
            </w:r>
            <w:r>
              <w:fldChar w:fldCharType="begin"/>
            </w:r>
            <w:r>
              <w:instrText xml:space="preserve">PAGEREF _Toc360544927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F60492" w:rsidP="3254E04A" w:rsidRDefault="00F60492" w14:paraId="2FE1269E" w14:textId="698AFF55">
          <w:pPr>
            <w:pStyle w:val="TOC1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1495998453">
            <w:r w:rsidRPr="3254E04A" w:rsidR="3254E04A">
              <w:rPr>
                <w:rStyle w:val="Hyperlink"/>
              </w:rPr>
              <w:t>4. Use-Case Scenarios</w:t>
            </w:r>
            <w:r>
              <w:tab/>
            </w:r>
            <w:r>
              <w:fldChar w:fldCharType="begin"/>
            </w:r>
            <w:r>
              <w:instrText xml:space="preserve">PAGEREF _Toc1495998453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F60492" w:rsidP="3254E04A" w:rsidRDefault="00F60492" w14:paraId="6B93553B" w14:textId="7A4A1C84">
          <w:pPr>
            <w:pStyle w:val="TOC2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2034320342">
            <w:r w:rsidRPr="3254E04A" w:rsidR="3254E04A">
              <w:rPr>
                <w:rStyle w:val="Hyperlink"/>
              </w:rPr>
              <w:t>Flight Search</w:t>
            </w:r>
            <w:r>
              <w:tab/>
            </w:r>
            <w:r>
              <w:fldChar w:fldCharType="begin"/>
            </w:r>
            <w:r>
              <w:instrText xml:space="preserve">PAGEREF _Toc2034320342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F60492" w:rsidP="3254E04A" w:rsidRDefault="00F60492" w14:paraId="0E39A8D4" w14:textId="2D9455E3">
          <w:pPr>
            <w:pStyle w:val="TOC3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561879273">
            <w:r w:rsidRPr="3254E04A" w:rsidR="3254E04A">
              <w:rPr>
                <w:rStyle w:val="Hyperlink"/>
              </w:rPr>
              <w:t>Search Flights (UC1)</w:t>
            </w:r>
            <w:r>
              <w:tab/>
            </w:r>
            <w:r>
              <w:fldChar w:fldCharType="begin"/>
            </w:r>
            <w:r>
              <w:instrText xml:space="preserve">PAGEREF _Toc561879273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F60492" w:rsidP="3254E04A" w:rsidRDefault="00F60492" w14:paraId="550E922C" w14:textId="4B95CBBE">
          <w:pPr>
            <w:pStyle w:val="TOC3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464757136">
            <w:r w:rsidRPr="3254E04A" w:rsidR="3254E04A">
              <w:rPr>
                <w:rStyle w:val="Hyperlink"/>
              </w:rPr>
              <w:t>Display Flight Options (UC2)</w:t>
            </w:r>
            <w:r>
              <w:tab/>
            </w:r>
            <w:r>
              <w:fldChar w:fldCharType="begin"/>
            </w:r>
            <w:r>
              <w:instrText xml:space="preserve">PAGEREF _Toc464757136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F60492" w:rsidP="3254E04A" w:rsidRDefault="00F60492" w14:paraId="2B0A94ED" w14:textId="32A8C607">
          <w:pPr>
            <w:pStyle w:val="TOC2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1830698241">
            <w:r w:rsidRPr="3254E04A" w:rsidR="3254E04A">
              <w:rPr>
                <w:rStyle w:val="Hyperlink"/>
              </w:rPr>
              <w:t>Booking Management</w:t>
            </w:r>
            <w:r>
              <w:tab/>
            </w:r>
            <w:r>
              <w:fldChar w:fldCharType="begin"/>
            </w:r>
            <w:r>
              <w:instrText xml:space="preserve">PAGEREF _Toc1830698241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F60492" w:rsidP="3254E04A" w:rsidRDefault="00F60492" w14:paraId="50001400" w14:textId="048FDEDA">
          <w:pPr>
            <w:pStyle w:val="TOC3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1222977343">
            <w:r w:rsidRPr="3254E04A" w:rsidR="3254E04A">
              <w:rPr>
                <w:rStyle w:val="Hyperlink"/>
              </w:rPr>
              <w:t>Manage Booking (UC3)</w:t>
            </w:r>
            <w:r>
              <w:tab/>
            </w:r>
            <w:r>
              <w:fldChar w:fldCharType="begin"/>
            </w:r>
            <w:r>
              <w:instrText xml:space="preserve">PAGEREF _Toc1222977343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F60492" w:rsidP="3254E04A" w:rsidRDefault="00F60492" w14:paraId="2E0C1DEA" w14:textId="2E3F9B2E">
          <w:pPr>
            <w:pStyle w:val="TOC3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1892176399">
            <w:r w:rsidRPr="3254E04A" w:rsidR="3254E04A">
              <w:rPr>
                <w:rStyle w:val="Hyperlink"/>
              </w:rPr>
              <w:t>Make Booking (UC4)</w:t>
            </w:r>
            <w:r>
              <w:tab/>
            </w:r>
            <w:r>
              <w:fldChar w:fldCharType="begin"/>
            </w:r>
            <w:r>
              <w:instrText xml:space="preserve">PAGEREF _Toc1892176399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F60492" w:rsidP="3254E04A" w:rsidRDefault="00F60492" w14:paraId="21E472A6" w14:textId="1D5758A7">
          <w:pPr>
            <w:pStyle w:val="TOC3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1076373195">
            <w:r w:rsidRPr="3254E04A" w:rsidR="3254E04A">
              <w:rPr>
                <w:rStyle w:val="Hyperlink"/>
              </w:rPr>
              <w:t>Cancel Booking (UC5)</w:t>
            </w:r>
            <w:r>
              <w:tab/>
            </w:r>
            <w:r>
              <w:fldChar w:fldCharType="begin"/>
            </w:r>
            <w:r>
              <w:instrText xml:space="preserve">PAGEREF _Toc1076373195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F60492" w:rsidP="3254E04A" w:rsidRDefault="00F60492" w14:paraId="540F1F92" w14:textId="03988C05">
          <w:pPr>
            <w:pStyle w:val="TOC3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1543753052">
            <w:r w:rsidRPr="3254E04A" w:rsidR="3254E04A">
              <w:rPr>
                <w:rStyle w:val="Hyperlink"/>
              </w:rPr>
              <w:t>Modify Booking (UC6)</w:t>
            </w:r>
            <w:r>
              <w:tab/>
            </w:r>
            <w:r>
              <w:fldChar w:fldCharType="begin"/>
            </w:r>
            <w:r>
              <w:instrText xml:space="preserve">PAGEREF _Toc1543753052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F60492" w:rsidP="3254E04A" w:rsidRDefault="00F60492" w14:paraId="633B1900" w14:textId="1B981361">
          <w:pPr>
            <w:pStyle w:val="TOC3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328027519">
            <w:r w:rsidRPr="3254E04A" w:rsidR="3254E04A">
              <w:rPr>
                <w:rStyle w:val="Hyperlink"/>
              </w:rPr>
              <w:t>Generate Booking Confirmation (UC7)</w:t>
            </w:r>
            <w:r>
              <w:tab/>
            </w:r>
            <w:r>
              <w:fldChar w:fldCharType="begin"/>
            </w:r>
            <w:r>
              <w:instrText xml:space="preserve">PAGEREF _Toc328027519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0F60492" w:rsidP="3254E04A" w:rsidRDefault="00F60492" w14:paraId="6D3B0397" w14:textId="34EF6FB3">
          <w:pPr>
            <w:pStyle w:val="TOC3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2110260418">
            <w:r w:rsidRPr="3254E04A" w:rsidR="3254E04A">
              <w:rPr>
                <w:rStyle w:val="Hyperlink"/>
              </w:rPr>
              <w:t>View Booking (UC8)</w:t>
            </w:r>
            <w:r>
              <w:tab/>
            </w:r>
            <w:r>
              <w:fldChar w:fldCharType="begin"/>
            </w:r>
            <w:r>
              <w:instrText xml:space="preserve">PAGEREF _Toc2110260418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0F60492" w:rsidP="3254E04A" w:rsidRDefault="00F60492" w14:paraId="0C05BBF5" w14:textId="746238D4">
          <w:pPr>
            <w:pStyle w:val="TOC2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1480073420">
            <w:r w:rsidRPr="3254E04A" w:rsidR="3254E04A">
              <w:rPr>
                <w:rStyle w:val="Hyperlink"/>
              </w:rPr>
              <w:t>Customer Profile Management</w:t>
            </w:r>
            <w:r>
              <w:tab/>
            </w:r>
            <w:r>
              <w:fldChar w:fldCharType="begin"/>
            </w:r>
            <w:r>
              <w:instrText xml:space="preserve">PAGEREF _Toc1480073420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0F60492" w:rsidP="3254E04A" w:rsidRDefault="00F60492" w14:paraId="53086278" w14:textId="2E3F45FF">
          <w:pPr>
            <w:pStyle w:val="TOC3"/>
            <w:tabs>
              <w:tab w:val="right" w:leader="dot" w:pos="8625"/>
            </w:tabs>
            <w:rPr>
              <w:rStyle w:val="Hyperlink"/>
              <w:noProof/>
            </w:rPr>
          </w:pPr>
          <w:hyperlink w:anchor="_Toc1753767077">
            <w:r w:rsidRPr="3254E04A" w:rsidR="3254E04A">
              <w:rPr>
                <w:rStyle w:val="Hyperlink"/>
              </w:rPr>
              <w:t>Manage Customer Profile (UC9)</w:t>
            </w:r>
            <w:r>
              <w:tab/>
            </w:r>
            <w:r>
              <w:fldChar w:fldCharType="begin"/>
            </w:r>
            <w:r>
              <w:instrText xml:space="preserve">PAGEREF _Toc1753767077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254E04A" w:rsidP="3254E04A" w:rsidRDefault="3254E04A" w14:paraId="4DD33B78" w14:textId="21AD1C9D">
          <w:pPr>
            <w:pStyle w:val="TOC3"/>
            <w:tabs>
              <w:tab w:val="right" w:leader="dot" w:pos="8625"/>
            </w:tabs>
            <w:rPr>
              <w:rStyle w:val="Hyperlink"/>
            </w:rPr>
          </w:pPr>
          <w:hyperlink w:anchor="_Toc2042573636">
            <w:r w:rsidRPr="3254E04A" w:rsidR="3254E04A">
              <w:rPr>
                <w:rStyle w:val="Hyperlink"/>
              </w:rPr>
              <w:t>Add Customer Profile (UC10)</w:t>
            </w:r>
            <w:r>
              <w:tab/>
            </w:r>
            <w:r>
              <w:fldChar w:fldCharType="begin"/>
            </w:r>
            <w:r>
              <w:instrText xml:space="preserve">PAGEREF _Toc2042573636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254E04A" w:rsidP="3254E04A" w:rsidRDefault="3254E04A" w14:paraId="3E5F902C" w14:textId="064E327C">
          <w:pPr>
            <w:pStyle w:val="TOC3"/>
            <w:tabs>
              <w:tab w:val="right" w:leader="dot" w:pos="8625"/>
            </w:tabs>
            <w:rPr>
              <w:rStyle w:val="Hyperlink"/>
            </w:rPr>
          </w:pPr>
          <w:hyperlink w:anchor="_Toc677446104">
            <w:r w:rsidRPr="3254E04A" w:rsidR="3254E04A">
              <w:rPr>
                <w:rStyle w:val="Hyperlink"/>
              </w:rPr>
              <w:t>Update Customer Profile (UC11)</w:t>
            </w:r>
            <w:r>
              <w:tab/>
            </w:r>
            <w:r>
              <w:fldChar w:fldCharType="begin"/>
            </w:r>
            <w:r>
              <w:instrText xml:space="preserve">PAGEREF _Toc677446104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3254E04A" w:rsidP="3254E04A" w:rsidRDefault="3254E04A" w14:paraId="19890482" w14:textId="76CEBEFE">
          <w:pPr>
            <w:pStyle w:val="TOC3"/>
            <w:tabs>
              <w:tab w:val="right" w:leader="dot" w:pos="8625"/>
            </w:tabs>
            <w:rPr>
              <w:rStyle w:val="Hyperlink"/>
            </w:rPr>
          </w:pPr>
          <w:hyperlink w:anchor="_Toc1409974093">
            <w:r w:rsidRPr="3254E04A" w:rsidR="3254E04A">
              <w:rPr>
                <w:rStyle w:val="Hyperlink"/>
              </w:rPr>
              <w:t>View Customer Profile (UC12)</w:t>
            </w:r>
            <w:r>
              <w:tab/>
            </w:r>
            <w:r>
              <w:fldChar w:fldCharType="begin"/>
            </w:r>
            <w:r>
              <w:instrText xml:space="preserve">PAGEREF _Toc1409974093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3254E04A" w:rsidP="3254E04A" w:rsidRDefault="3254E04A" w14:paraId="56FD28E8" w14:textId="252563FC">
          <w:pPr>
            <w:pStyle w:val="TOC2"/>
            <w:tabs>
              <w:tab w:val="right" w:leader="dot" w:pos="8625"/>
            </w:tabs>
            <w:rPr>
              <w:rStyle w:val="Hyperlink"/>
            </w:rPr>
          </w:pPr>
          <w:hyperlink w:anchor="_Toc1619584883">
            <w:r w:rsidRPr="3254E04A" w:rsidR="3254E04A">
              <w:rPr>
                <w:rStyle w:val="Hyperlink"/>
              </w:rPr>
              <w:t>Flight Management</w:t>
            </w:r>
            <w:r>
              <w:tab/>
            </w:r>
            <w:r>
              <w:fldChar w:fldCharType="begin"/>
            </w:r>
            <w:r>
              <w:instrText xml:space="preserve">PAGEREF _Toc1619584883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3254E04A" w:rsidP="3254E04A" w:rsidRDefault="3254E04A" w14:paraId="706BD19C" w14:textId="57D48F66">
          <w:pPr>
            <w:pStyle w:val="TOC3"/>
            <w:tabs>
              <w:tab w:val="right" w:leader="dot" w:pos="8625"/>
            </w:tabs>
            <w:rPr>
              <w:rStyle w:val="Hyperlink"/>
            </w:rPr>
          </w:pPr>
          <w:hyperlink w:anchor="_Toc1869100913">
            <w:r w:rsidRPr="3254E04A" w:rsidR="3254E04A">
              <w:rPr>
                <w:rStyle w:val="Hyperlink"/>
              </w:rPr>
              <w:t>Manage Flights (UC13)</w:t>
            </w:r>
            <w:r>
              <w:tab/>
            </w:r>
            <w:r>
              <w:fldChar w:fldCharType="begin"/>
            </w:r>
            <w:r>
              <w:instrText xml:space="preserve">PAGEREF _Toc1869100913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3254E04A" w:rsidP="3254E04A" w:rsidRDefault="3254E04A" w14:paraId="52CFBA43" w14:textId="1F4352E3">
          <w:pPr>
            <w:pStyle w:val="TOC3"/>
            <w:tabs>
              <w:tab w:val="right" w:leader="dot" w:pos="8625"/>
            </w:tabs>
            <w:rPr>
              <w:rStyle w:val="Hyperlink"/>
            </w:rPr>
          </w:pPr>
          <w:hyperlink w:anchor="_Toc1283438751">
            <w:r w:rsidRPr="3254E04A" w:rsidR="3254E04A">
              <w:rPr>
                <w:rStyle w:val="Hyperlink"/>
              </w:rPr>
              <w:t>Add Flight (UC14)</w:t>
            </w:r>
            <w:r>
              <w:tab/>
            </w:r>
            <w:r>
              <w:fldChar w:fldCharType="begin"/>
            </w:r>
            <w:r>
              <w:instrText xml:space="preserve">PAGEREF _Toc1283438751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3254E04A" w:rsidP="3254E04A" w:rsidRDefault="3254E04A" w14:paraId="19AD1840" w14:textId="63751D48">
          <w:pPr>
            <w:pStyle w:val="TOC3"/>
            <w:tabs>
              <w:tab w:val="right" w:leader="dot" w:pos="8625"/>
            </w:tabs>
            <w:rPr>
              <w:rStyle w:val="Hyperlink"/>
            </w:rPr>
          </w:pPr>
          <w:hyperlink w:anchor="_Toc1903558663">
            <w:r w:rsidRPr="3254E04A" w:rsidR="3254E04A">
              <w:rPr>
                <w:rStyle w:val="Hyperlink"/>
              </w:rPr>
              <w:t>Update Flight (UC15)</w:t>
            </w:r>
            <w:r>
              <w:tab/>
            </w:r>
            <w:r>
              <w:fldChar w:fldCharType="begin"/>
            </w:r>
            <w:r>
              <w:instrText xml:space="preserve">PAGEREF _Toc1903558663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3254E04A" w:rsidP="3254E04A" w:rsidRDefault="3254E04A" w14:paraId="10E0FB1B" w14:textId="66BDA247">
          <w:pPr>
            <w:pStyle w:val="TOC3"/>
            <w:tabs>
              <w:tab w:val="right" w:leader="dot" w:pos="8625"/>
            </w:tabs>
            <w:rPr>
              <w:rStyle w:val="Hyperlink"/>
            </w:rPr>
          </w:pPr>
          <w:hyperlink w:anchor="_Toc1212998748">
            <w:r w:rsidRPr="3254E04A" w:rsidR="3254E04A">
              <w:rPr>
                <w:rStyle w:val="Hyperlink"/>
              </w:rPr>
              <w:t>Remove Flight (UC16)</w:t>
            </w:r>
            <w:r>
              <w:tab/>
            </w:r>
            <w:r>
              <w:fldChar w:fldCharType="begin"/>
            </w:r>
            <w:r>
              <w:instrText xml:space="preserve">PAGEREF _Toc1212998748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3254E04A" w:rsidP="3254E04A" w:rsidRDefault="3254E04A" w14:paraId="3A5BC65F" w14:textId="267D6D95">
          <w:pPr>
            <w:pStyle w:val="TOC3"/>
            <w:tabs>
              <w:tab w:val="right" w:leader="dot" w:pos="8625"/>
            </w:tabs>
            <w:rPr>
              <w:rStyle w:val="Hyperlink"/>
            </w:rPr>
          </w:pPr>
          <w:hyperlink w:anchor="_Toc1082412248">
            <w:r w:rsidRPr="3254E04A" w:rsidR="3254E04A">
              <w:rPr>
                <w:rStyle w:val="Hyperlink"/>
              </w:rPr>
              <w:t>View Flight (UC17)</w:t>
            </w:r>
            <w:r>
              <w:tab/>
            </w:r>
            <w:r>
              <w:fldChar w:fldCharType="begin"/>
            </w:r>
            <w:r>
              <w:instrText xml:space="preserve">PAGEREF _Toc1082412248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3254E04A" w:rsidP="3254E04A" w:rsidRDefault="3254E04A" w14:paraId="74A89A93" w14:textId="5EDBB2A8">
          <w:pPr>
            <w:pStyle w:val="TOC2"/>
            <w:tabs>
              <w:tab w:val="right" w:leader="dot" w:pos="8625"/>
            </w:tabs>
            <w:rPr>
              <w:rStyle w:val="Hyperlink"/>
            </w:rPr>
          </w:pPr>
          <w:hyperlink w:anchor="_Toc655197894">
            <w:r w:rsidRPr="3254E04A" w:rsidR="3254E04A">
              <w:rPr>
                <w:rStyle w:val="Hyperlink"/>
              </w:rPr>
              <w:t>News</w:t>
            </w:r>
            <w:r>
              <w:tab/>
            </w:r>
            <w:r>
              <w:fldChar w:fldCharType="begin"/>
            </w:r>
            <w:r>
              <w:instrText xml:space="preserve">PAGEREF _Toc655197894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3254E04A" w:rsidP="3254E04A" w:rsidRDefault="3254E04A" w14:paraId="16B287BA" w14:textId="77B06C20">
          <w:pPr>
            <w:pStyle w:val="TOC3"/>
            <w:tabs>
              <w:tab w:val="right" w:leader="dot" w:pos="8625"/>
            </w:tabs>
            <w:rPr>
              <w:rStyle w:val="Hyperlink"/>
            </w:rPr>
          </w:pPr>
          <w:hyperlink w:anchor="_Toc889502111">
            <w:r w:rsidRPr="3254E04A" w:rsidR="3254E04A">
              <w:rPr>
                <w:rStyle w:val="Hyperlink"/>
              </w:rPr>
              <w:t>View Monthly News (UC18)</w:t>
            </w:r>
            <w:r>
              <w:tab/>
            </w:r>
            <w:r>
              <w:fldChar w:fldCharType="begin"/>
            </w:r>
            <w:r>
              <w:instrText xml:space="preserve">PAGEREF _Toc889502111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3254E04A" w:rsidP="3254E04A" w:rsidRDefault="3254E04A" w14:paraId="56B01B74" w14:textId="1203F2CE">
          <w:pPr>
            <w:pStyle w:val="TOC1"/>
            <w:tabs>
              <w:tab w:val="right" w:leader="dot" w:pos="8625"/>
            </w:tabs>
            <w:rPr>
              <w:rStyle w:val="Hyperlink"/>
            </w:rPr>
          </w:pPr>
          <w:hyperlink w:anchor="_Toc1670341228">
            <w:r w:rsidRPr="3254E04A" w:rsidR="3254E04A">
              <w:rPr>
                <w:rStyle w:val="Hyperlink"/>
              </w:rPr>
              <w:t>5. Sequence Diagrams</w:t>
            </w:r>
            <w:r>
              <w:tab/>
            </w:r>
            <w:r>
              <w:fldChar w:fldCharType="begin"/>
            </w:r>
            <w:r>
              <w:instrText xml:space="preserve">PAGEREF _Toc1670341228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3254E04A" w:rsidP="3254E04A" w:rsidRDefault="3254E04A" w14:paraId="674901B6" w14:textId="36186640">
          <w:pPr>
            <w:pStyle w:val="TOC2"/>
            <w:tabs>
              <w:tab w:val="right" w:leader="dot" w:pos="8625"/>
            </w:tabs>
            <w:rPr>
              <w:rStyle w:val="Hyperlink"/>
            </w:rPr>
          </w:pPr>
          <w:hyperlink w:anchor="_Toc374529754">
            <w:r w:rsidRPr="3254E04A" w:rsidR="3254E04A">
              <w:rPr>
                <w:rStyle w:val="Hyperlink"/>
              </w:rPr>
              <w:t>5.1 Sequence Diagram – Manage Flights</w:t>
            </w:r>
            <w:r>
              <w:tab/>
            </w:r>
            <w:r>
              <w:fldChar w:fldCharType="begin"/>
            </w:r>
            <w:r>
              <w:instrText xml:space="preserve">PAGEREF _Toc374529754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3254E04A" w:rsidP="3254E04A" w:rsidRDefault="3254E04A" w14:paraId="580CAC73" w14:textId="1C412E4A">
          <w:pPr>
            <w:pStyle w:val="TOC2"/>
            <w:tabs>
              <w:tab w:val="right" w:leader="dot" w:pos="8625"/>
            </w:tabs>
            <w:rPr>
              <w:rStyle w:val="Hyperlink"/>
            </w:rPr>
          </w:pPr>
          <w:hyperlink w:anchor="_Toc1865543589">
            <w:r w:rsidRPr="3254E04A" w:rsidR="3254E04A">
              <w:rPr>
                <w:rStyle w:val="Hyperlink"/>
              </w:rPr>
              <w:t>5.2 Sequence Diagram – Customer Profile</w:t>
            </w:r>
            <w:r>
              <w:tab/>
            </w:r>
            <w:r>
              <w:fldChar w:fldCharType="begin"/>
            </w:r>
            <w:r>
              <w:instrText xml:space="preserve">PAGEREF _Toc1865543589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3254E04A" w:rsidP="3254E04A" w:rsidRDefault="3254E04A" w14:paraId="5B3929C8" w14:textId="6DC9DA99">
          <w:pPr>
            <w:pStyle w:val="TOC2"/>
            <w:tabs>
              <w:tab w:val="right" w:leader="dot" w:pos="8625"/>
            </w:tabs>
            <w:rPr>
              <w:rStyle w:val="Hyperlink"/>
            </w:rPr>
          </w:pPr>
          <w:hyperlink w:anchor="_Toc994550862">
            <w:r w:rsidRPr="3254E04A" w:rsidR="3254E04A">
              <w:rPr>
                <w:rStyle w:val="Hyperlink"/>
              </w:rPr>
              <w:t>5.3 Sequence Diagram – Manage Booking</w:t>
            </w:r>
            <w:r>
              <w:tab/>
            </w:r>
            <w:r>
              <w:fldChar w:fldCharType="begin"/>
            </w:r>
            <w:r>
              <w:instrText xml:space="preserve">PAGEREF _Toc994550862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3254E04A" w:rsidP="3254E04A" w:rsidRDefault="3254E04A" w14:paraId="56FA73EE" w14:textId="089772C2">
          <w:pPr>
            <w:pStyle w:val="TOC2"/>
            <w:tabs>
              <w:tab w:val="right" w:leader="dot" w:pos="8625"/>
            </w:tabs>
            <w:rPr>
              <w:rStyle w:val="Hyperlink"/>
            </w:rPr>
          </w:pPr>
          <w:hyperlink w:anchor="_Toc92827126">
            <w:r w:rsidRPr="3254E04A" w:rsidR="3254E04A">
              <w:rPr>
                <w:rStyle w:val="Hyperlink"/>
              </w:rPr>
              <w:t>5.4 Sequence Diagram – Payment</w:t>
            </w:r>
            <w:r>
              <w:tab/>
            </w:r>
            <w:r>
              <w:fldChar w:fldCharType="begin"/>
            </w:r>
            <w:r>
              <w:instrText xml:space="preserve">PAGEREF _Toc92827126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3254E04A" w:rsidP="3254E04A" w:rsidRDefault="3254E04A" w14:paraId="21A89093" w14:textId="76A8739D">
          <w:pPr>
            <w:pStyle w:val="TOC1"/>
            <w:tabs>
              <w:tab w:val="right" w:leader="dot" w:pos="8625"/>
            </w:tabs>
            <w:rPr>
              <w:rStyle w:val="Hyperlink"/>
            </w:rPr>
          </w:pPr>
          <w:hyperlink w:anchor="_Toc1828163365">
            <w:r w:rsidRPr="3254E04A" w:rsidR="3254E04A">
              <w:rPr>
                <w:rStyle w:val="Hyperlink"/>
              </w:rPr>
              <w:t>6. State Diagrams</w:t>
            </w:r>
            <w:r>
              <w:tab/>
            </w:r>
            <w:r>
              <w:fldChar w:fldCharType="begin"/>
            </w:r>
            <w:r>
              <w:instrText xml:space="preserve">PAGEREF _Toc1828163365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3254E04A" w:rsidP="3254E04A" w:rsidRDefault="3254E04A" w14:paraId="67F60DD5" w14:textId="194A6C73">
          <w:pPr>
            <w:pStyle w:val="TOC2"/>
            <w:tabs>
              <w:tab w:val="right" w:leader="dot" w:pos="8625"/>
            </w:tabs>
            <w:rPr>
              <w:rStyle w:val="Hyperlink"/>
            </w:rPr>
          </w:pPr>
          <w:hyperlink w:anchor="_Toc554637581">
            <w:r w:rsidRPr="3254E04A" w:rsidR="3254E04A">
              <w:rPr>
                <w:rStyle w:val="Hyperlink"/>
              </w:rPr>
              <w:t>6.1 State Diagram – System</w:t>
            </w:r>
            <w:r>
              <w:tab/>
            </w:r>
            <w:r>
              <w:fldChar w:fldCharType="begin"/>
            </w:r>
            <w:r>
              <w:instrText xml:space="preserve">PAGEREF _Toc554637581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3254E04A" w:rsidP="3254E04A" w:rsidRDefault="3254E04A" w14:paraId="554F6DA2" w14:textId="6AFAB4B3">
          <w:pPr>
            <w:pStyle w:val="TOC2"/>
            <w:tabs>
              <w:tab w:val="right" w:leader="dot" w:pos="8625"/>
            </w:tabs>
            <w:rPr>
              <w:rStyle w:val="Hyperlink"/>
            </w:rPr>
          </w:pPr>
          <w:hyperlink w:anchor="_Toc860551806">
            <w:r w:rsidRPr="3254E04A" w:rsidR="3254E04A">
              <w:rPr>
                <w:rStyle w:val="Hyperlink"/>
              </w:rPr>
              <w:t>6.2 State Diagram – Payment</w:t>
            </w:r>
            <w:r>
              <w:tab/>
            </w:r>
            <w:r>
              <w:fldChar w:fldCharType="begin"/>
            </w:r>
            <w:r>
              <w:instrText xml:space="preserve">PAGEREF _Toc860551806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3254E04A" w:rsidP="3254E04A" w:rsidRDefault="3254E04A" w14:paraId="324FE3E8" w14:textId="6AF0CFB8">
          <w:pPr>
            <w:pStyle w:val="TOC2"/>
            <w:tabs>
              <w:tab w:val="right" w:leader="dot" w:pos="8625"/>
            </w:tabs>
            <w:rPr>
              <w:rStyle w:val="Hyperlink"/>
            </w:rPr>
          </w:pPr>
          <w:hyperlink w:anchor="_Toc1896780594">
            <w:r w:rsidRPr="3254E04A" w:rsidR="3254E04A">
              <w:rPr>
                <w:rStyle w:val="Hyperlink"/>
              </w:rPr>
              <w:t>6.3 State Diagram – Reservation</w:t>
            </w:r>
            <w:r>
              <w:tab/>
            </w:r>
            <w:r>
              <w:fldChar w:fldCharType="begin"/>
            </w:r>
            <w:r>
              <w:instrText xml:space="preserve">PAGEREF _Toc1896780594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3254E04A" w:rsidP="3254E04A" w:rsidRDefault="3254E04A" w14:paraId="1CC0DD39" w14:textId="4829306A">
          <w:pPr>
            <w:pStyle w:val="TOC2"/>
            <w:tabs>
              <w:tab w:val="right" w:leader="dot" w:pos="8625"/>
            </w:tabs>
            <w:rPr>
              <w:rStyle w:val="Hyperlink"/>
            </w:rPr>
          </w:pPr>
          <w:hyperlink w:anchor="_Toc1423113891">
            <w:r w:rsidRPr="3254E04A" w:rsidR="3254E04A">
              <w:rPr>
                <w:rStyle w:val="Hyperlink"/>
              </w:rPr>
              <w:t>6.4 State Diagram – Flight</w:t>
            </w:r>
            <w:r>
              <w:tab/>
            </w:r>
            <w:r>
              <w:fldChar w:fldCharType="begin"/>
            </w:r>
            <w:r>
              <w:instrText xml:space="preserve">PAGEREF _Toc1423113891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3254E04A" w:rsidP="3254E04A" w:rsidRDefault="3254E04A" w14:paraId="666F26B7" w14:textId="653CD687">
          <w:pPr>
            <w:pStyle w:val="TOC1"/>
            <w:tabs>
              <w:tab w:val="right" w:leader="dot" w:pos="8625"/>
            </w:tabs>
            <w:rPr>
              <w:rStyle w:val="Hyperlink"/>
            </w:rPr>
          </w:pPr>
          <w:hyperlink w:anchor="_Toc728929778">
            <w:r w:rsidRPr="3254E04A" w:rsidR="3254E04A">
              <w:rPr>
                <w:rStyle w:val="Hyperlink"/>
              </w:rPr>
              <w:t>7. Class Diagram</w:t>
            </w:r>
            <w:r>
              <w:tab/>
            </w:r>
            <w:r>
              <w:fldChar w:fldCharType="begin"/>
            </w:r>
            <w:r>
              <w:instrText xml:space="preserve">PAGEREF _Toc728929778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3254E04A" w:rsidP="3254E04A" w:rsidRDefault="3254E04A" w14:paraId="19C4E336" w14:textId="0B552395">
          <w:pPr>
            <w:pStyle w:val="TOC1"/>
            <w:tabs>
              <w:tab w:val="right" w:leader="dot" w:pos="8625"/>
            </w:tabs>
            <w:rPr>
              <w:rStyle w:val="Hyperlink"/>
            </w:rPr>
          </w:pPr>
          <w:hyperlink w:anchor="_Toc309456954">
            <w:r w:rsidRPr="3254E04A" w:rsidR="3254E04A">
              <w:rPr>
                <w:rStyle w:val="Hyperlink"/>
              </w:rPr>
              <w:t>8. Package Diagram</w:t>
            </w:r>
            <w:r>
              <w:tab/>
            </w:r>
            <w:r>
              <w:fldChar w:fldCharType="begin"/>
            </w:r>
            <w:r>
              <w:instrText xml:space="preserve">PAGEREF _Toc309456954 \h</w:instrText>
            </w:r>
            <w:r>
              <w:fldChar w:fldCharType="separate"/>
            </w:r>
            <w:r w:rsidRPr="3254E04A" w:rsidR="3254E04A">
              <w:rPr>
                <w:rStyle w:val="Hyperlink"/>
              </w:rPr>
              <w:t>29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F60492" w:rsidRDefault="00F60492" w14:paraId="1A5ED482" w14:textId="09600EDA"/>
    <w:p w:rsidR="00FD542B" w:rsidRDefault="001B050C" w14:paraId="7238B9A5" w14:textId="77777777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:rsidR="00FD542B" w:rsidRDefault="001B050C" w14:paraId="0536EAA7" w14:textId="77777777">
      <w:r>
        <w:br w:type="page"/>
      </w:r>
    </w:p>
    <w:p w:rsidRPr="00F60492" w:rsidR="00FD542B" w:rsidRDefault="001B050C" w14:paraId="26D4B7F3" w14:textId="77777777">
      <w:pPr>
        <w:pStyle w:val="Heading1"/>
        <w:rPr>
          <w:sz w:val="32"/>
          <w:szCs w:val="32"/>
        </w:rPr>
      </w:pPr>
      <w:bookmarkStart w:name="_Toc833891100" w:id="301221637"/>
      <w:r w:rsidRPr="3254E04A" w:rsidR="001B050C">
        <w:rPr>
          <w:sz w:val="32"/>
          <w:szCs w:val="32"/>
        </w:rPr>
        <w:t>1. Introduction</w:t>
      </w:r>
      <w:bookmarkEnd w:id="301221637"/>
    </w:p>
    <w:p w:rsidR="00FD542B" w:rsidP="3254E04A" w:rsidRDefault="001B050C" w14:paraId="24E341FF" w14:textId="73DCED0F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The Flight Reservation System is a Java-based desktop application designed to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facilitate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the end-to-end process of booking airline flights. The system provides a comprehensive platform that connects customers seeking air travel with available flight options while enabling airline staff to manage reservations and flight operations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efficiently. </w:t>
      </w:r>
    </w:p>
    <w:p w:rsidR="00FD542B" w:rsidP="3254E04A" w:rsidRDefault="001B050C" w14:paraId="327E48B4" w14:textId="5086E21F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The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system supports three distinct user roles with varying levels of access and functionality:</w:t>
      </w:r>
    </w:p>
    <w:p w:rsidR="00FD542B" w:rsidP="3254E04A" w:rsidRDefault="001B050C" w14:paraId="035CE924" w14:textId="4E011479">
      <w:pPr>
        <w:pStyle w:val="ListParagraph"/>
        <w:numPr>
          <w:ilvl w:val="0"/>
          <w:numId w:val="91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Customers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can search for available flights based on origin, destination, and travel dates; make,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modify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, and cancel bookings; process payments for reservations; and view monthly promotional news and updates.</w:t>
      </w:r>
    </w:p>
    <w:p w:rsidR="00FD542B" w:rsidP="3254E04A" w:rsidRDefault="001B050C" w14:paraId="4BE5D912" w14:textId="378009BA">
      <w:pPr>
        <w:pStyle w:val="ListParagraph"/>
        <w:numPr>
          <w:ilvl w:val="0"/>
          <w:numId w:val="91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Flight Agents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have the ability to manage customer profiles, assist customers with booking operations, and view flight and payment information to provide customer support.</w:t>
      </w:r>
    </w:p>
    <w:p w:rsidR="00FD542B" w:rsidP="3254E04A" w:rsidRDefault="001B050C" w14:paraId="06634315" w14:textId="081BCAB7">
      <w:pPr>
        <w:pStyle w:val="ListParagraph"/>
        <w:numPr>
          <w:ilvl w:val="0"/>
          <w:numId w:val="91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System Administrators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are responsible for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managing the flight inventory, including adding new flights, updating existing flight details (such as pricing and seat availability), and removing discontinued routes.</w:t>
      </w:r>
    </w:p>
    <w:p w:rsidR="00FD542B" w:rsidP="3254E04A" w:rsidRDefault="001B050C" w14:paraId="418CCBCC" w14:textId="12ECBCBF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The core entities of the system include </w:t>
      </w:r>
    </w:p>
    <w:p w:rsidR="00FD542B" w:rsidP="3254E04A" w:rsidRDefault="001B050C" w14:paraId="288E6DED" w14:textId="6FAAA6F0">
      <w:pPr>
        <w:pStyle w:val="ListParagraph"/>
        <w:numPr>
          <w:ilvl w:val="0"/>
          <w:numId w:val="92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Flights (with attributes such as airline, origin, destination, departure/arrival times, pricing, and seat availability)</w:t>
      </w:r>
    </w:p>
    <w:p w:rsidR="00FD542B" w:rsidP="3254E04A" w:rsidRDefault="001B050C" w14:paraId="7F7B14C4" w14:textId="556A945F">
      <w:pPr>
        <w:pStyle w:val="ListParagraph"/>
        <w:numPr>
          <w:ilvl w:val="0"/>
          <w:numId w:val="92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Bookings (linking customers to specific flights with seat assignments and status tracking) </w:t>
      </w:r>
    </w:p>
    <w:p w:rsidR="00FD542B" w:rsidP="3254E04A" w:rsidRDefault="001B050C" w14:paraId="298B96B5" w14:textId="05A50F35">
      <w:pPr>
        <w:pStyle w:val="ListParagraph"/>
        <w:numPr>
          <w:ilvl w:val="0"/>
          <w:numId w:val="92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Payments (recording transaction details and payment methods)</w:t>
      </w:r>
      <w:r w:rsidRPr="3254E04A" w:rsidR="33E05842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Users (storing authentication credentials and role assignments)</w:t>
      </w:r>
    </w:p>
    <w:p w:rsidR="00FD542B" w:rsidP="3254E04A" w:rsidRDefault="001B050C" w14:paraId="400F9148" w14:textId="54FA96F6">
      <w:pPr>
        <w:pStyle w:val="ListParagraph"/>
        <w:numPr>
          <w:ilvl w:val="0"/>
          <w:numId w:val="92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MonthlyNews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(promotional content for registered customers).</w:t>
      </w:r>
    </w:p>
    <w:p w:rsidR="00FD542B" w:rsidP="3254E04A" w:rsidRDefault="001B050C" w14:paraId="655F3416" w14:textId="2C19E838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Major System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Processes</w:t>
      </w:r>
    </w:p>
    <w:p w:rsidR="00FD542B" w:rsidP="3254E04A" w:rsidRDefault="001B050C" w14:paraId="7BAF862C" w14:textId="36C44E6E">
      <w:pPr>
        <w:pStyle w:val="ListParagraph"/>
        <w:numPr>
          <w:ilvl w:val="0"/>
          <w:numId w:val="90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User Login: Users authenticate by entering their credentials on the login screen. The system verifies the email and password against stored records in the database. Upon successful authentication, the system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identifies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the user's role and directs them to the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appropriate menu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(Customer Menu, Agent Menu, or Admin Dashboard). Failed login attempts </w:t>
      </w:r>
      <w:r w:rsidRPr="3254E04A" w:rsidR="716E12D3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to display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an error message and allow the user to retry. This process is detailed in Activity Diagram 2.1.</w:t>
      </w:r>
    </w:p>
    <w:p w:rsidR="00FD542B" w:rsidP="3254E04A" w:rsidRDefault="001B050C" w14:paraId="3BBF9D89" w14:textId="6EDC407F">
      <w:pPr>
        <w:pStyle w:val="ListParagraph"/>
        <w:numPr>
          <w:ilvl w:val="0"/>
          <w:numId w:val="90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Browsing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and Selecting a Flight: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Customers search for flights by navigating to the flight search screen and entering their criteria including origin city, destination city, departure date, and optionally a preferred airline. The system queries the flight database and displays matching results in a tabular format showing flight details, available seats, and pricing. If no flights match the criteria,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an appropriate message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is displayed. Customers can then select a specific flight to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proceed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with booking. This process is detailed in Activity Diagram 2.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2.</w:t>
      </w:r>
    </w:p>
    <w:p w:rsidR="00FD542B" w:rsidP="3254E04A" w:rsidRDefault="001B050C" w14:paraId="0CD11D7C" w14:textId="1122A59B">
      <w:pPr>
        <w:pStyle w:val="ListParagraph"/>
        <w:numPr>
          <w:ilvl w:val="0"/>
          <w:numId w:val="90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Booking a Flight Ticket: After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selecting a flight, the system displays the flight details and prompts the customer to choose an available seat and enter passenger information. Upon confirmation, the system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validates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seat availability, creates a booking record with a "Pending" status, </w:t>
      </w:r>
      <w:r w:rsidRPr="3254E04A" w:rsidR="43FA1456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decreases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the available seat count, and redirects the customer to the payment screen. This process is detailed in Activity Diagram 2.3.</w:t>
      </w:r>
    </w:p>
    <w:p w:rsidR="00FD542B" w:rsidP="3254E04A" w:rsidRDefault="001B050C" w14:paraId="58FD2CFE" w14:textId="6E8B1D16">
      <w:pPr>
        <w:pStyle w:val="ListParagraph"/>
        <w:numPr>
          <w:ilvl w:val="0"/>
          <w:numId w:val="90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Making a Payment: The payment process begins after a booking is </w:t>
      </w:r>
      <w:r w:rsidRPr="3254E04A" w:rsidR="02CD0455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made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. The system displays the amount due and presents a form for credit card details (card number, cardholder name, expiry date, CVV). Upon submission, the system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validates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the information and processes the transaction. Successful payment updates the booking status to "Confirmed" and generates a booking confirmation displaying the confirmation number, flight details, passenger information, and seat assignment. This process is detailed in Activity Diagram 2.4.</w:t>
      </w:r>
    </w:p>
    <w:p w:rsidR="00FD542B" w:rsidP="3254E04A" w:rsidRDefault="001B050C" w14:paraId="2551C125" w14:textId="28F6D6B1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System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Architecture</w:t>
      </w:r>
    </w:p>
    <w:p w:rsidR="00FD542B" w:rsidP="3254E04A" w:rsidRDefault="001B050C" w14:paraId="46889F72" w14:textId="5588DFC4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The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system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utilizes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a MySQL relational database for persistent data storage and follows a three-tier layered architecture:</w:t>
      </w:r>
    </w:p>
    <w:p w:rsidR="00FD542B" w:rsidP="3254E04A" w:rsidRDefault="001B050C" w14:paraId="4A434770" w14:textId="12DD37E4">
      <w:pPr>
        <w:pStyle w:val="ListParagraph"/>
        <w:numPr>
          <w:ilvl w:val="0"/>
          <w:numId w:val="89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Data Layer: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Handles database connectivity and persistence through the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DBConnection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class and repository classes (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BookingRepository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FlightRepository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PaymentRepository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UserRepository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MonthlyNewsRepository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)</w:t>
      </w:r>
    </w:p>
    <w:p w:rsidR="00FD542B" w:rsidP="3254E04A" w:rsidRDefault="001B050C" w14:paraId="69C83297" w14:textId="07F65811">
      <w:pPr>
        <w:pStyle w:val="ListParagraph"/>
        <w:numPr>
          <w:ilvl w:val="0"/>
          <w:numId w:val="89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Business Logic Layer: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Contains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service classes (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AuthService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UserService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FlightService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BookingService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PaymentService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NewsService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) coordinated by a central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AppController</w:t>
      </w:r>
    </w:p>
    <w:p w:rsidR="00FD542B" w:rsidP="3254E04A" w:rsidRDefault="001B050C" w14:paraId="6C92B36F" w14:textId="0B8A7F7C">
      <w:pPr>
        <w:pStyle w:val="ListParagraph"/>
        <w:numPr>
          <w:ilvl w:val="0"/>
          <w:numId w:val="89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Presentation Layer: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Fifteen Swing-based GUI views including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LoginView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RoleSelectionView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, role-specific menu views (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CustomerMenuView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AgentMenuView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AdminMenuView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), and functional views for flight search, booking, payment, and administration</w:t>
      </w:r>
    </w:p>
    <w:p w:rsidR="00FD542B" w:rsidP="3254E04A" w:rsidRDefault="001B050C" w14:paraId="5E9A5B83" w14:textId="228F6836">
      <w:pPr>
        <w:pStyle w:val="ListParagraph"/>
        <w:numPr>
          <w:ilvl w:val="0"/>
          <w:numId w:val="89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Design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Patterns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The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system incorporates several software design patterns to promote code reusability, maintainability, and separation of concerns:</w:t>
      </w:r>
    </w:p>
    <w:p w:rsidR="00FD542B" w:rsidP="3254E04A" w:rsidRDefault="001B050C" w14:paraId="61AFBE15" w14:textId="01DCC3BE">
      <w:pPr>
        <w:pStyle w:val="ListParagraph"/>
        <w:numPr>
          <w:ilvl w:val="0"/>
          <w:numId w:val="89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Singleton Pattern: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Both the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DBConnection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class and the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AppController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class implement the Singleton pattern.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DBConnection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ensures a single, shared database connection instance throughout the application, preventing resource exhaustion and connection conflicts.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AppController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serves as the centralized point of interaction between the presentation layer and the business logic layer, coordinating all service calls.</w:t>
      </w:r>
    </w:p>
    <w:p w:rsidR="00FD542B" w:rsidP="3254E04A" w:rsidRDefault="001B050C" w14:paraId="26A0D813" w14:textId="3C282ACB">
      <w:pPr>
        <w:pStyle w:val="ListParagraph"/>
        <w:numPr>
          <w:ilvl w:val="0"/>
          <w:numId w:val="89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Repository Pattern: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An abstract Repository&lt;T&gt; class defines a generic interface for standard CRUD (Create, Read, Update,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Delete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) operations. Concrete repository classes such as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FlightRepository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BookingRepository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UserRepository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PaymentRepository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, and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MonthlyNewsRepository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extend this base class to handle persistence for their respective domain entities.</w:t>
      </w:r>
    </w:p>
    <w:p w:rsidR="00FD542B" w:rsidP="3254E04A" w:rsidRDefault="001B050C" w14:paraId="21D496FA" w14:textId="5F5646FE">
      <w:pPr>
        <w:pStyle w:val="ListParagraph"/>
        <w:numPr>
          <w:ilvl w:val="0"/>
          <w:numId w:val="89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Strategy Pattern: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The payment processing functionality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utilizes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the Strategy pattern through the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processPaymentWithStrategy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() method in the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AppController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, allowing different payment strategies to be applied at runtime for flexible payment processing.</w:t>
      </w:r>
    </w:p>
    <w:p w:rsidR="00FD542B" w:rsidP="3254E04A" w:rsidRDefault="001B050C" w14:paraId="19C94E54" w14:textId="7BDBA5CB">
      <w:pPr>
        <w:pStyle w:val="ListParagraph"/>
        <w:numPr>
          <w:ilvl w:val="0"/>
          <w:numId w:val="89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Observer Pattern: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The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AppController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implements the Observer pattern through the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addViewSubscriber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() method, enabling views to subscribe for updates and ensuring the user interface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remains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synchronized with underlying data changes.</w:t>
      </w:r>
    </w:p>
    <w:p w:rsidR="00FD542B" w:rsidP="3254E04A" w:rsidRDefault="001B050C" w14:paraId="52BE9155" w14:textId="7268D074">
      <w:pPr>
        <w:pStyle w:val="ListParagraph"/>
        <w:numPr>
          <w:ilvl w:val="0"/>
          <w:numId w:val="89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MVC (Model-View-Controller) Architecture: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 xml:space="preserve"> The system follows the MVC architectural pattern, separating domain entities (Flight, Booking, User, Payment, 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MonthlyNews</w:t>
      </w:r>
      <w:r w:rsidRPr="3254E04A" w:rsidR="333B6C81">
        <w:rPr>
          <w:rFonts w:ascii="Aptos" w:hAnsi="Aptos" w:eastAsia="Aptos" w:cs="Aptos" w:asciiTheme="minorAscii" w:hAnsiTheme="minorAscii" w:eastAsiaTheme="minorEastAsia" w:cstheme="minorBidi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  <w:t>), presentation views (15 Swing-based UI components), and controller/service logic, enabling independent development and testing of each layer.</w:t>
      </w:r>
    </w:p>
    <w:p w:rsidR="00FD542B" w:rsidRDefault="001B050C" w14:paraId="5AF76D0C" w14:textId="0361E444">
      <w:r>
        <w:br w:type="page"/>
      </w:r>
    </w:p>
    <w:p w:rsidRPr="00F60492" w:rsidR="00FD542B" w:rsidP="00F60492" w:rsidRDefault="001B050C" w14:paraId="611F44F7" w14:textId="77777777">
      <w:pPr>
        <w:pStyle w:val="Heading1"/>
        <w:rPr>
          <w:sz w:val="32"/>
          <w:szCs w:val="32"/>
        </w:rPr>
      </w:pPr>
      <w:bookmarkStart w:name="_Toc1976771243" w:id="1546085232"/>
      <w:r w:rsidRPr="3254E04A" w:rsidR="001B050C">
        <w:rPr>
          <w:sz w:val="32"/>
          <w:szCs w:val="32"/>
        </w:rPr>
        <w:t>2. Activity Diagrams</w:t>
      </w:r>
      <w:bookmarkEnd w:id="1546085232"/>
    </w:p>
    <w:p w:rsidRPr="00F60492" w:rsidR="00FD542B" w:rsidP="3254E04A" w:rsidRDefault="001B050C" w14:paraId="1E266F36" w14:textId="6B49BFDA">
      <w:pPr>
        <w:pStyle w:val="Heading2"/>
        <w:rPr>
          <w:sz w:val="12"/>
          <w:szCs w:val="12"/>
        </w:rPr>
      </w:pPr>
      <w:bookmarkStart w:name="_Toc1712971424" w:id="986873346"/>
      <w:r w:rsidRPr="3254E04A" w:rsidR="001B050C">
        <w:rPr>
          <w:sz w:val="12"/>
          <w:szCs w:val="12"/>
        </w:rPr>
        <w:t>2.1 Activity Diagram – Login</w:t>
      </w:r>
      <w:bookmarkEnd w:id="986873346"/>
    </w:p>
    <w:p w:rsidR="3254E04A" w:rsidP="3254E04A" w:rsidRDefault="3254E04A" w14:paraId="6DE1F063" w14:textId="65229E12">
      <w:pPr>
        <w:pStyle w:val="Normal"/>
      </w:pPr>
    </w:p>
    <w:p w:rsidR="364A3FBA" w:rsidP="3254E04A" w:rsidRDefault="364A3FBA" w14:paraId="3C29B13A" w14:textId="59A74FED">
      <w:pPr>
        <w:pStyle w:val="Normal"/>
        <w:jc w:val="center"/>
      </w:pPr>
      <w:r w:rsidR="364A3FBA">
        <w:drawing>
          <wp:inline wp14:editId="4D18184F" wp14:anchorId="4847807D">
            <wp:extent cx="6324600" cy="5226579"/>
            <wp:effectExtent l="0" t="0" r="0" b="0"/>
            <wp:docPr id="472337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337665" name="Picture 472337665"/>
                    <pic:cNvPicPr/>
                  </pic:nvPicPr>
                  <pic:blipFill>
                    <a:blip xmlns:r="http://schemas.openxmlformats.org/officeDocument/2006/relationships" r:embed="rId1368902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00" cy="522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42B" w:rsidRDefault="001B050C" w14:paraId="6821EAE2" w14:textId="77777777">
      <w:r>
        <w:br w:type="page"/>
      </w:r>
    </w:p>
    <w:p w:rsidR="00FD542B" w:rsidP="3254E04A" w:rsidRDefault="001B050C" w14:paraId="783CDA02" w14:textId="77777777">
      <w:pPr>
        <w:pStyle w:val="Heading2"/>
        <w:rPr>
          <w:sz w:val="12"/>
          <w:szCs w:val="12"/>
        </w:rPr>
      </w:pPr>
      <w:bookmarkStart w:name="_Toc1220700456" w:id="503510744"/>
      <w:r w:rsidRPr="3254E04A" w:rsidR="001B050C">
        <w:rPr>
          <w:sz w:val="12"/>
          <w:szCs w:val="12"/>
        </w:rPr>
        <w:t>2.2 Activity Diagram – Browse/Select Flight</w:t>
      </w:r>
      <w:bookmarkEnd w:id="503510744"/>
    </w:p>
    <w:p w:rsidR="3254E04A" w:rsidP="3254E04A" w:rsidRDefault="3254E04A" w14:paraId="21FB1EFB" w14:textId="184A3413">
      <w:pPr>
        <w:pStyle w:val="Normal"/>
      </w:pPr>
    </w:p>
    <w:p w:rsidR="31C6E9E7" w:rsidP="3254E04A" w:rsidRDefault="31C6E9E7" w14:paraId="2FFDE7AE" w14:textId="360C343A">
      <w:pPr>
        <w:pStyle w:val="Normal"/>
        <w:jc w:val="center"/>
      </w:pPr>
      <w:r w:rsidR="31C6E9E7">
        <w:drawing>
          <wp:inline wp14:editId="60E5B14B" wp14:anchorId="0B9D4201">
            <wp:extent cx="6246019" cy="6972300"/>
            <wp:effectExtent l="0" t="0" r="0" b="0"/>
            <wp:docPr id="619876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876686" name="Picture 619876686"/>
                    <pic:cNvPicPr/>
                  </pic:nvPicPr>
                  <pic:blipFill>
                    <a:blip xmlns:r="http://schemas.openxmlformats.org/officeDocument/2006/relationships" r:embed="rId591785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6019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42B" w:rsidRDefault="001B050C" w14:paraId="6051814C" w14:textId="77777777">
      <w:r>
        <w:br w:type="page"/>
      </w:r>
    </w:p>
    <w:p w:rsidR="00FD542B" w:rsidP="3254E04A" w:rsidRDefault="001B050C" w14:paraId="31DA3C18" w14:textId="77777777">
      <w:pPr>
        <w:pStyle w:val="Heading2"/>
        <w:rPr>
          <w:sz w:val="12"/>
          <w:szCs w:val="12"/>
        </w:rPr>
      </w:pPr>
      <w:bookmarkStart w:name="_Toc376492162" w:id="1965948410"/>
      <w:r w:rsidRPr="3254E04A" w:rsidR="001B050C">
        <w:rPr>
          <w:sz w:val="12"/>
          <w:szCs w:val="12"/>
        </w:rPr>
        <w:t>2.3 Activity Diagram – Booking</w:t>
      </w:r>
      <w:bookmarkEnd w:id="1965948410"/>
    </w:p>
    <w:p w:rsidR="45ED92E6" w:rsidP="3254E04A" w:rsidRDefault="45ED92E6" w14:paraId="01F96704" w14:textId="0C78DDD2">
      <w:pPr>
        <w:pStyle w:val="Normal"/>
        <w:jc w:val="center"/>
      </w:pPr>
      <w:r w:rsidR="45ED92E6">
        <w:drawing>
          <wp:inline wp14:editId="4A9751BB" wp14:anchorId="2278BF13">
            <wp:extent cx="5199311" cy="7286625"/>
            <wp:effectExtent l="0" t="0" r="0" b="0"/>
            <wp:docPr id="924478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478158" name="Picture 924478158"/>
                    <pic:cNvPicPr/>
                  </pic:nvPicPr>
                  <pic:blipFill>
                    <a:blip xmlns:r="http://schemas.openxmlformats.org/officeDocument/2006/relationships" r:embed="rId417508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9311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42B" w:rsidRDefault="001B050C" w14:paraId="63E6F113" w14:textId="77777777">
      <w:r>
        <w:br w:type="page"/>
      </w:r>
    </w:p>
    <w:p w:rsidR="00FD542B" w:rsidP="3254E04A" w:rsidRDefault="001B050C" w14:paraId="2DBB42E4" w14:textId="77777777">
      <w:pPr>
        <w:pStyle w:val="Heading2"/>
        <w:rPr>
          <w:sz w:val="12"/>
          <w:szCs w:val="12"/>
        </w:rPr>
      </w:pPr>
      <w:bookmarkStart w:name="_Toc525044472" w:id="1163474782"/>
      <w:r w:rsidRPr="3254E04A" w:rsidR="001B050C">
        <w:rPr>
          <w:sz w:val="12"/>
          <w:szCs w:val="12"/>
        </w:rPr>
        <w:t>2.4 Activity Diagram – Payment</w:t>
      </w:r>
      <w:bookmarkEnd w:id="1163474782"/>
    </w:p>
    <w:p w:rsidR="3254E04A" w:rsidP="3254E04A" w:rsidRDefault="3254E04A" w14:paraId="0A676C0F" w14:textId="6A3105F8">
      <w:pPr>
        <w:pStyle w:val="Normal"/>
      </w:pPr>
    </w:p>
    <w:p w:rsidR="1AE3DD6D" w:rsidP="3254E04A" w:rsidRDefault="1AE3DD6D" w14:paraId="7E65BCA7" w14:textId="352395A6">
      <w:pPr>
        <w:pStyle w:val="Normal"/>
        <w:ind w:left="0"/>
        <w:jc w:val="center"/>
      </w:pPr>
      <w:r w:rsidR="1AE3DD6D">
        <w:drawing>
          <wp:inline wp14:editId="041F0C2C" wp14:anchorId="36F6BDBA">
            <wp:extent cx="6145157" cy="4790235"/>
            <wp:effectExtent l="0" t="0" r="0" b="0"/>
            <wp:docPr id="669137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137061" name="Picture 669137061"/>
                    <pic:cNvPicPr/>
                  </pic:nvPicPr>
                  <pic:blipFill>
                    <a:blip xmlns:r="http://schemas.openxmlformats.org/officeDocument/2006/relationships" r:embed="rId284309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5157" cy="47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42B" w:rsidRDefault="001B050C" w14:paraId="58383E76" w14:textId="77777777">
      <w:r>
        <w:br w:type="page"/>
      </w:r>
    </w:p>
    <w:p w:rsidRPr="00F60492" w:rsidR="00FD542B" w:rsidRDefault="001B050C" w14:paraId="00C112D5" w14:textId="72F46BD6">
      <w:pPr>
        <w:pStyle w:val="Heading1"/>
        <w:rPr>
          <w:sz w:val="32"/>
          <w:szCs w:val="32"/>
        </w:rPr>
      </w:pPr>
      <w:bookmarkStart w:name="_Toc360544927" w:id="1341677632"/>
      <w:r w:rsidRPr="3254E04A" w:rsidR="001B050C">
        <w:rPr>
          <w:sz w:val="32"/>
          <w:szCs w:val="32"/>
        </w:rPr>
        <w:t xml:space="preserve">3. </w:t>
      </w:r>
      <w:r w:rsidRPr="3254E04A" w:rsidR="5B7ECDE6">
        <w:rPr>
          <w:sz w:val="32"/>
          <w:szCs w:val="32"/>
        </w:rPr>
        <w:t xml:space="preserve">Systems </w:t>
      </w:r>
      <w:r w:rsidRPr="3254E04A" w:rsidR="001B050C">
        <w:rPr>
          <w:sz w:val="32"/>
          <w:szCs w:val="32"/>
        </w:rPr>
        <w:t>Use-Case Diagram</w:t>
      </w:r>
      <w:bookmarkEnd w:id="1341677632"/>
    </w:p>
    <w:p w:rsidR="3254E04A" w:rsidP="3254E04A" w:rsidRDefault="3254E04A" w14:paraId="557DB0E0" w14:textId="01034D1C">
      <w:pPr>
        <w:pStyle w:val="Normal"/>
      </w:pPr>
    </w:p>
    <w:p w:rsidR="5DF1F3D9" w:rsidP="3254E04A" w:rsidRDefault="5DF1F3D9" w14:paraId="239CCC4F" w14:textId="3F67D70A">
      <w:pPr>
        <w:pStyle w:val="Normal"/>
        <w:jc w:val="center"/>
      </w:pPr>
      <w:r w:rsidR="5DF1F3D9">
        <w:drawing>
          <wp:inline wp14:editId="67ECA360" wp14:anchorId="160A13E0">
            <wp:extent cx="4235525" cy="6872288"/>
            <wp:effectExtent l="0" t="0" r="0" b="0"/>
            <wp:docPr id="1322561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561182" name="Picture 1322561182"/>
                    <pic:cNvPicPr/>
                  </pic:nvPicPr>
                  <pic:blipFill>
                    <a:blip xmlns:r="http://schemas.openxmlformats.org/officeDocument/2006/relationships" r:embed="rId1555520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5525" cy="687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42B" w:rsidRDefault="001B050C" w14:paraId="287079FA" w14:textId="77777777">
      <w:r>
        <w:br w:type="page"/>
      </w:r>
    </w:p>
    <w:p w:rsidRPr="00F60492" w:rsidR="00FD542B" w:rsidRDefault="001B050C" w14:paraId="7E0433C9" w14:textId="77777777">
      <w:pPr>
        <w:pStyle w:val="Heading1"/>
        <w:rPr>
          <w:sz w:val="32"/>
          <w:szCs w:val="32"/>
        </w:rPr>
      </w:pPr>
      <w:bookmarkStart w:name="_Toc1495998453" w:id="1263908728"/>
      <w:r w:rsidRPr="3254E04A" w:rsidR="001B050C">
        <w:rPr>
          <w:sz w:val="32"/>
          <w:szCs w:val="32"/>
        </w:rPr>
        <w:t>4. Use-Case Scenarios</w:t>
      </w:r>
      <w:bookmarkEnd w:id="1263908728"/>
    </w:p>
    <w:p w:rsidR="372B9A34" w:rsidP="3254E04A" w:rsidRDefault="372B9A34" w14:paraId="617D3013" w14:textId="3D7273DC">
      <w:pPr>
        <w:pStyle w:val="Heading2"/>
        <w:rPr>
          <w:noProof w:val="0"/>
          <w:lang w:val="en-US"/>
        </w:rPr>
      </w:pPr>
      <w:bookmarkStart w:name="_Toc2034320342" w:id="745537853"/>
      <w:r w:rsidRPr="3254E04A" w:rsidR="372B9A34">
        <w:rPr>
          <w:noProof w:val="0"/>
          <w:lang w:val="en-US"/>
        </w:rPr>
        <w:t>Flight Search</w:t>
      </w:r>
      <w:bookmarkEnd w:id="745537853"/>
    </w:p>
    <w:p w:rsidR="372B9A34" w:rsidP="3254E04A" w:rsidRDefault="372B9A34" w14:paraId="697D6A21" w14:textId="0FE1ECFB">
      <w:pPr>
        <w:pStyle w:val="Heading3"/>
        <w:rPr>
          <w:noProof w:val="0"/>
          <w:lang w:val="en-US"/>
        </w:rPr>
      </w:pPr>
      <w:bookmarkStart w:name="_Toc561879273" w:id="2100340448"/>
      <w:r w:rsidRPr="3254E04A" w:rsidR="372B9A34">
        <w:rPr>
          <w:noProof w:val="0"/>
          <w:lang w:val="en-US"/>
        </w:rPr>
        <w:t>Search Flights (UC1)</w:t>
      </w:r>
      <w:bookmarkEnd w:id="2100340448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3254E04A" w:rsidTr="3254E04A" w14:paraId="1AEC17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6A79BDC" w14:textId="2E3746F7">
            <w:pPr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B3109E0" w14:textId="665F019F">
            <w:pPr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45E692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3B3171C" w14:textId="71C54187">
            <w:pPr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Precondition(s)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3250642" w14:textId="562B5E77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 must be logged in</w:t>
            </w:r>
          </w:p>
          <w:p w:rsidR="3254E04A" w:rsidP="3254E04A" w:rsidRDefault="3254E04A" w14:paraId="5A16B297" w14:textId="5412398B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 must be on home screen</w:t>
            </w:r>
          </w:p>
        </w:tc>
      </w:tr>
      <w:tr w:rsidR="3254E04A" w:rsidTr="3254E04A" w14:paraId="0740D3B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F9A4B3E" w14:textId="013EBB54">
            <w:pPr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6AEF1EF" w14:textId="732AF6B2">
            <w:pPr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</w:t>
            </w:r>
          </w:p>
        </w:tc>
      </w:tr>
      <w:tr w:rsidR="3254E04A" w:rsidTr="3254E04A" w14:paraId="0370D0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253882B" w14:textId="2F8214C6">
            <w:pPr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BBFF3DE" w14:textId="04B78687">
            <w:pPr>
              <w:pStyle w:val="ListParagraph"/>
              <w:numPr>
                <w:ilvl w:val="0"/>
                <w:numId w:val="26"/>
              </w:numPr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 selects Search Flights</w:t>
            </w:r>
          </w:p>
          <w:p w:rsidR="3254E04A" w:rsidP="3254E04A" w:rsidRDefault="3254E04A" w14:paraId="6C12B1B7" w14:textId="30379255">
            <w:pPr>
              <w:pStyle w:val="ListParagraph"/>
              <w:numPr>
                <w:ilvl w:val="0"/>
                <w:numId w:val="26"/>
              </w:numPr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 inputs their criteria</w:t>
            </w:r>
          </w:p>
          <w:p w:rsidR="3254E04A" w:rsidP="3254E04A" w:rsidRDefault="3254E04A" w14:paraId="4B8FB26C" w14:textId="1FD4848A">
            <w:pPr>
              <w:pStyle w:val="ListParagraph"/>
              <w:numPr>
                <w:ilvl w:val="0"/>
                <w:numId w:val="26"/>
              </w:numPr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triggers Display Flight Options (UC2)</w:t>
            </w:r>
          </w:p>
        </w:tc>
      </w:tr>
      <w:tr w:rsidR="3254E04A" w:rsidTr="3254E04A" w14:paraId="219FF84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37DB1CA" w14:textId="3D3D3FB9">
            <w:pPr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46A3084" w14:textId="73B35CB0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 selects Search Flights</w:t>
            </w:r>
          </w:p>
          <w:p w:rsidR="3254E04A" w:rsidP="3254E04A" w:rsidRDefault="3254E04A" w14:paraId="49F3D366" w14:textId="34B2569D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 clicks on the back button</w:t>
            </w:r>
          </w:p>
          <w:p w:rsidR="3254E04A" w:rsidP="3254E04A" w:rsidRDefault="3254E04A" w14:paraId="12DEB1DB" w14:textId="0BD948E8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returns to the home screen</w:t>
            </w:r>
          </w:p>
        </w:tc>
      </w:tr>
    </w:tbl>
    <w:p w:rsidR="372B9A34" w:rsidP="3254E04A" w:rsidRDefault="372B9A34" w14:paraId="7A0F4C47" w14:textId="2EEC9102">
      <w:pPr>
        <w:pStyle w:val="Heading3"/>
        <w:bidi w:val="0"/>
        <w:rPr>
          <w:rStyle w:val="Heading3Char"/>
          <w:noProof w:val="0"/>
          <w:lang w:val="en-US"/>
        </w:rPr>
      </w:pPr>
      <w:bookmarkStart w:name="_Toc464757136" w:id="1980342817"/>
      <w:r w:rsidRPr="3254E04A" w:rsidR="372B9A34">
        <w:rPr>
          <w:noProof w:val="0"/>
          <w:lang w:val="en-US"/>
        </w:rPr>
        <w:t>Display Flight Options (UC2)</w:t>
      </w:r>
      <w:bookmarkEnd w:id="1980342817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3254E04A" w:rsidTr="3254E04A" w14:paraId="027DC2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F469835" w14:textId="5D40D674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7F22219A" w14:textId="420906DC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078147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25ACDA1" w14:textId="69C23273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Precondition(s)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FE1E255" w14:textId="68F96B99">
            <w:pPr>
              <w:pStyle w:val="ListParagraph"/>
              <w:numPr>
                <w:ilvl w:val="0"/>
                <w:numId w:val="2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 must be logged in</w:t>
            </w:r>
          </w:p>
          <w:p w:rsidR="3254E04A" w:rsidP="3254E04A" w:rsidRDefault="3254E04A" w14:paraId="666FC4BE" w14:textId="1313C708">
            <w:pPr>
              <w:pStyle w:val="ListParagraph"/>
              <w:numPr>
                <w:ilvl w:val="0"/>
                <w:numId w:val="2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options passed by Search Flights (UC1)</w:t>
            </w:r>
          </w:p>
        </w:tc>
      </w:tr>
      <w:tr w:rsidR="3254E04A" w:rsidTr="3254E04A" w14:paraId="2AD125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552D541" w14:textId="3A0412EA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91A0914" w14:textId="76F62015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</w:t>
            </w:r>
          </w:p>
        </w:tc>
      </w:tr>
      <w:tr w:rsidR="3254E04A" w:rsidTr="3254E04A" w14:paraId="073CFA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B6B30FC" w14:textId="72F75F64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6D11989" w14:textId="598984DD">
            <w:pPr>
              <w:pStyle w:val="ListParagraph"/>
              <w:numPr>
                <w:ilvl w:val="0"/>
                <w:numId w:val="2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gets data and returns a list of results</w:t>
            </w:r>
          </w:p>
          <w:p w:rsidR="3254E04A" w:rsidP="3254E04A" w:rsidRDefault="3254E04A" w14:paraId="47F6246A" w14:textId="4387B1F9">
            <w:pPr>
              <w:pStyle w:val="ListParagraph"/>
              <w:numPr>
                <w:ilvl w:val="0"/>
                <w:numId w:val="2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 views the options and selects an option</w:t>
            </w:r>
          </w:p>
          <w:p w:rsidR="3254E04A" w:rsidP="3254E04A" w:rsidRDefault="3254E04A" w14:paraId="525868D0" w14:textId="188A2BAD">
            <w:pPr>
              <w:pStyle w:val="ListParagraph"/>
              <w:numPr>
                <w:ilvl w:val="0"/>
                <w:numId w:val="2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registers the selection and returns a confirmation</w:t>
            </w:r>
          </w:p>
        </w:tc>
      </w:tr>
      <w:tr w:rsidR="3254E04A" w:rsidTr="3254E04A" w14:paraId="38B6E5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3C88E46" w14:textId="7825D55C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34C2C9E" w14:textId="2708AF88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finds no data and return “No matching flights”</w:t>
            </w:r>
          </w:p>
          <w:p w:rsidR="3254E04A" w:rsidP="3254E04A" w:rsidRDefault="3254E04A" w14:paraId="70D491F8" w14:textId="3E6E6A02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 is prompted to go back to Search Flights (UC1) to make a new selection</w:t>
            </w:r>
          </w:p>
        </w:tc>
      </w:tr>
    </w:tbl>
    <w:p w:rsidR="3254E04A" w:rsidP="3254E04A" w:rsidRDefault="3254E04A" w14:paraId="6BC24E76" w14:textId="6B18B9C2">
      <w:pPr>
        <w:pStyle w:val="Heading2"/>
        <w:bidi w:val="0"/>
        <w:rPr>
          <w:noProof w:val="0"/>
          <w:lang w:val="en-US"/>
        </w:rPr>
      </w:pPr>
    </w:p>
    <w:p w:rsidR="3254E04A" w:rsidP="3254E04A" w:rsidRDefault="3254E04A" w14:paraId="766BB0E5" w14:textId="72A91FF4">
      <w:pPr>
        <w:pStyle w:val="Heading2"/>
        <w:bidi w:val="0"/>
        <w:rPr>
          <w:noProof w:val="0"/>
          <w:lang w:val="en-US"/>
        </w:rPr>
      </w:pPr>
    </w:p>
    <w:p w:rsidR="3254E04A" w:rsidP="3254E04A" w:rsidRDefault="3254E04A" w14:paraId="404B4102" w14:textId="364673C7">
      <w:pPr>
        <w:pStyle w:val="Normal"/>
        <w:bidi w:val="0"/>
        <w:rPr>
          <w:noProof w:val="0"/>
          <w:lang w:val="en-US"/>
        </w:rPr>
      </w:pPr>
    </w:p>
    <w:p w:rsidR="3254E04A" w:rsidP="3254E04A" w:rsidRDefault="3254E04A" w14:paraId="10C6ECB4" w14:textId="50A05E20">
      <w:pPr>
        <w:pStyle w:val="Normal"/>
        <w:bidi w:val="0"/>
        <w:rPr>
          <w:noProof w:val="0"/>
          <w:lang w:val="en-US"/>
        </w:rPr>
      </w:pPr>
    </w:p>
    <w:p w:rsidR="06B19DE1" w:rsidP="3254E04A" w:rsidRDefault="06B19DE1" w14:paraId="73CB25F4" w14:textId="1B26D2A0">
      <w:pPr>
        <w:pStyle w:val="Heading2"/>
        <w:bidi w:val="0"/>
        <w:rPr>
          <w:noProof w:val="0"/>
          <w:lang w:val="en-US"/>
        </w:rPr>
      </w:pPr>
      <w:bookmarkStart w:name="_Toc1830698241" w:id="981051203"/>
      <w:r w:rsidRPr="3254E04A" w:rsidR="06B19DE1">
        <w:rPr>
          <w:noProof w:val="0"/>
          <w:lang w:val="en-US"/>
        </w:rPr>
        <w:t>Booking Management</w:t>
      </w:r>
      <w:bookmarkEnd w:id="981051203"/>
    </w:p>
    <w:p w:rsidR="06B19DE1" w:rsidP="3254E04A" w:rsidRDefault="06B19DE1" w14:paraId="676CA5E6" w14:textId="26CBBD4E">
      <w:pPr>
        <w:pStyle w:val="Heading3"/>
        <w:bidi w:val="0"/>
        <w:rPr>
          <w:noProof w:val="0"/>
          <w:lang w:val="en-US"/>
        </w:rPr>
      </w:pPr>
      <w:bookmarkStart w:name="_Toc1222977343" w:id="1070429851"/>
      <w:r w:rsidRPr="3254E04A" w:rsidR="06B19DE1">
        <w:rPr>
          <w:noProof w:val="0"/>
          <w:lang w:val="en-US"/>
        </w:rPr>
        <w:t>Manage Booking (UC3)</w:t>
      </w:r>
      <w:bookmarkEnd w:id="1070429851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3254E04A" w:rsidTr="3254E04A" w14:paraId="1FE958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0E601D7" w14:textId="040E060F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3768068" w14:textId="7875C588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2E993E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81C0B33" w14:textId="33FE6E94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Precondition(s)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FD9FBD9" w14:textId="1299DE1E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must be logged in</w:t>
            </w:r>
          </w:p>
          <w:p w:rsidR="3254E04A" w:rsidP="3254E04A" w:rsidRDefault="3254E04A" w14:paraId="1485564E" w14:textId="298ADEA7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must be on home screen</w:t>
            </w:r>
          </w:p>
        </w:tc>
      </w:tr>
      <w:tr w:rsidR="3254E04A" w:rsidTr="3254E04A" w14:paraId="6021DF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9D232E8" w14:textId="5F2DA40D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769FDB2" w14:textId="193F55B0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Customer, Flight Agent</w:t>
            </w:r>
          </w:p>
        </w:tc>
      </w:tr>
      <w:tr w:rsidR="3254E04A" w:rsidTr="3254E04A" w14:paraId="037089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8F344AD" w14:textId="434A728D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F1F8956" w14:textId="30563D45">
            <w:pPr>
              <w:pStyle w:val="ListParagraph"/>
              <w:numPr>
                <w:ilvl w:val="0"/>
                <w:numId w:val="32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selects Manage Bookings</w:t>
            </w:r>
          </w:p>
          <w:p w:rsidR="3254E04A" w:rsidP="3254E04A" w:rsidRDefault="3254E04A" w14:paraId="419129DB" w14:textId="5F6E7D32">
            <w:pPr>
              <w:pStyle w:val="ListParagraph"/>
              <w:numPr>
                <w:ilvl w:val="0"/>
                <w:numId w:val="32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If user is Flight Agent, user enters customerID</w:t>
            </w:r>
          </w:p>
          <w:p w:rsidR="3254E04A" w:rsidP="3254E04A" w:rsidRDefault="3254E04A" w14:paraId="0CA7C0CF" w14:textId="75C24A93">
            <w:pPr>
              <w:pStyle w:val="ListParagraph"/>
              <w:numPr>
                <w:ilvl w:val="0"/>
                <w:numId w:val="32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all bookings and available booking management operations (Make new booking, cancel booking, modify booking)</w:t>
            </w:r>
          </w:p>
          <w:p w:rsidR="3254E04A" w:rsidP="3254E04A" w:rsidRDefault="3254E04A" w14:paraId="0B09DFEF" w14:textId="6A129367">
            <w:pPr>
              <w:pStyle w:val="ListParagraph"/>
              <w:numPr>
                <w:ilvl w:val="0"/>
                <w:numId w:val="32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selects one of the operations</w:t>
            </w:r>
          </w:p>
          <w:p w:rsidR="3254E04A" w:rsidP="3254E04A" w:rsidRDefault="3254E04A" w14:paraId="3E65DB9C" w14:textId="3986936E">
            <w:pPr>
              <w:pStyle w:val="ListParagraph"/>
              <w:numPr>
                <w:ilvl w:val="0"/>
                <w:numId w:val="32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follows into one of UC4, UC5, UC6</w:t>
            </w:r>
          </w:p>
        </w:tc>
      </w:tr>
      <w:tr w:rsidR="3254E04A" w:rsidTr="3254E04A" w14:paraId="0B3DDCD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90ADBC4" w14:textId="7B762007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4C3C170" w14:textId="7B5FC5FD">
            <w:pPr>
              <w:pStyle w:val="ListParagraph"/>
              <w:numPr>
                <w:ilvl w:val="0"/>
                <w:numId w:val="33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selects Manage Bookings</w:t>
            </w:r>
          </w:p>
          <w:p w:rsidR="3254E04A" w:rsidP="3254E04A" w:rsidRDefault="3254E04A" w14:paraId="678DEA6A" w14:textId="5E96A5D9">
            <w:pPr>
              <w:pStyle w:val="ListParagraph"/>
              <w:numPr>
                <w:ilvl w:val="0"/>
                <w:numId w:val="33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If user is Flight Agent, user enters customerID</w:t>
            </w:r>
          </w:p>
          <w:p w:rsidR="3254E04A" w:rsidP="3254E04A" w:rsidRDefault="3254E04A" w14:paraId="43B6A2FB" w14:textId="56A4EA08">
            <w:pPr>
              <w:pStyle w:val="ListParagraph"/>
              <w:numPr>
                <w:ilvl w:val="0"/>
                <w:numId w:val="33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all bookings and available booking management operations (Make new booking, cancel booking, modify booking)</w:t>
            </w:r>
          </w:p>
          <w:p w:rsidR="3254E04A" w:rsidP="3254E04A" w:rsidRDefault="3254E04A" w14:paraId="41BCA517" w14:textId="4BC5AB84">
            <w:pPr>
              <w:pStyle w:val="ListParagraph"/>
              <w:numPr>
                <w:ilvl w:val="0"/>
                <w:numId w:val="33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clicks on the back button</w:t>
            </w:r>
          </w:p>
          <w:p w:rsidR="3254E04A" w:rsidP="3254E04A" w:rsidRDefault="3254E04A" w14:paraId="618D0111" w14:textId="5ED08645">
            <w:pPr>
              <w:pStyle w:val="ListParagraph"/>
              <w:numPr>
                <w:ilvl w:val="0"/>
                <w:numId w:val="33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returns to the home screen</w:t>
            </w:r>
          </w:p>
        </w:tc>
      </w:tr>
    </w:tbl>
    <w:p w:rsidR="06B19DE1" w:rsidP="3254E04A" w:rsidRDefault="06B19DE1" w14:paraId="6A545A18" w14:textId="4A9AB220">
      <w:pPr>
        <w:bidi w:val="0"/>
        <w:spacing w:before="0" w:beforeAutospacing="off" w:after="160" w:afterAutospacing="off" w:line="257" w:lineRule="auto"/>
      </w:pPr>
      <w:r w:rsidRPr="3254E04A" w:rsidR="06B19DE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06B19DE1" w:rsidP="3254E04A" w:rsidRDefault="06B19DE1" w14:paraId="7AA8DD69" w14:textId="63DE1091">
      <w:pPr>
        <w:bidi w:val="0"/>
        <w:spacing w:before="0" w:beforeAutospacing="off" w:after="160" w:afterAutospacing="off" w:line="257" w:lineRule="auto"/>
      </w:pPr>
      <w:r w:rsidRPr="3254E04A" w:rsidR="06B19DE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06B19DE1" w:rsidP="3254E04A" w:rsidRDefault="06B19DE1" w14:paraId="690B3A92" w14:textId="2ACD422E">
      <w:pPr>
        <w:pStyle w:val="Heading3"/>
        <w:bidi w:val="0"/>
        <w:rPr>
          <w:noProof w:val="0"/>
          <w:lang w:val="en-US"/>
        </w:rPr>
      </w:pPr>
      <w:bookmarkStart w:name="_Toc1892176399" w:id="1430338612"/>
      <w:r w:rsidRPr="3254E04A" w:rsidR="06B19DE1">
        <w:rPr>
          <w:noProof w:val="0"/>
          <w:lang w:val="en-US"/>
        </w:rPr>
        <w:t>Make Booking (UC4)</w:t>
      </w:r>
      <w:bookmarkEnd w:id="1430338612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3254E04A" w:rsidTr="3254E04A" w14:paraId="11C664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9EEDC5F" w14:textId="2BD0B111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620CC46" w14:textId="685880B1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7AA8AA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7A420F97" w14:textId="71189752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Precondition(s)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35772C5" w14:textId="2FAE54EE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must be logged in</w:t>
            </w:r>
          </w:p>
          <w:p w:rsidR="3254E04A" w:rsidP="3254E04A" w:rsidRDefault="3254E04A" w14:paraId="7FCF2C89" w14:textId="3F927167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have selected “Make Booking” from Manage Booking (UC3)</w:t>
            </w:r>
          </w:p>
          <w:p w:rsidR="3254E04A" w:rsidP="3254E04A" w:rsidRDefault="3254E04A" w14:paraId="2591E508" w14:textId="5DAC2269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If user is a Flight Agent, a valid customerID must be selected</w:t>
            </w:r>
          </w:p>
        </w:tc>
      </w:tr>
      <w:tr w:rsidR="3254E04A" w:rsidTr="3254E04A" w14:paraId="039370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1C41C39" w14:textId="4233CDE6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7C9F9C35" w14:textId="46C812CC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Agent, Customer</w:t>
            </w:r>
          </w:p>
        </w:tc>
      </w:tr>
      <w:tr w:rsidR="3254E04A" w:rsidTr="3254E04A" w14:paraId="0C9F21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AC10518" w14:textId="0A770D7A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2BDEA71" w14:textId="5A28D564">
            <w:pPr>
              <w:pStyle w:val="ListParagraph"/>
              <w:numPr>
                <w:ilvl w:val="0"/>
                <w:numId w:val="3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 xml:space="preserve">System displays available flights and prompts for trip details (origin, destination, dates, number of passengers). </w:t>
            </w:r>
          </w:p>
          <w:p w:rsidR="3254E04A" w:rsidP="3254E04A" w:rsidRDefault="3254E04A" w14:paraId="79715691" w14:textId="0AC50DE6">
            <w:pPr>
              <w:pStyle w:val="ListParagraph"/>
              <w:numPr>
                <w:ilvl w:val="0"/>
                <w:numId w:val="3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 xml:space="preserve">User enters required trip details. </w:t>
            </w:r>
          </w:p>
          <w:p w:rsidR="3254E04A" w:rsidP="3254E04A" w:rsidRDefault="3254E04A" w14:paraId="6887A344" w14:textId="09DD8E72">
            <w:pPr>
              <w:pStyle w:val="ListParagraph"/>
              <w:numPr>
                <w:ilvl w:val="0"/>
                <w:numId w:val="3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 xml:space="preserve">System displays matching flights and fare options. </w:t>
            </w:r>
          </w:p>
          <w:p w:rsidR="3254E04A" w:rsidP="3254E04A" w:rsidRDefault="3254E04A" w14:paraId="67E47512" w14:textId="5E359D78">
            <w:pPr>
              <w:pStyle w:val="ListParagraph"/>
              <w:numPr>
                <w:ilvl w:val="0"/>
                <w:numId w:val="3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 xml:space="preserve">User selects a flight and fare. </w:t>
            </w:r>
          </w:p>
          <w:p w:rsidR="3254E04A" w:rsidP="3254E04A" w:rsidRDefault="3254E04A" w14:paraId="5230EFFE" w14:textId="6ECE2187">
            <w:pPr>
              <w:pStyle w:val="ListParagraph"/>
              <w:numPr>
                <w:ilvl w:val="0"/>
                <w:numId w:val="3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System displays booking summary and prompts for confirmation.</w:t>
            </w:r>
          </w:p>
          <w:p w:rsidR="3254E04A" w:rsidP="3254E04A" w:rsidRDefault="3254E04A" w14:paraId="26DD9A3A" w14:textId="4532914B">
            <w:pPr>
              <w:pStyle w:val="ListParagraph"/>
              <w:numPr>
                <w:ilvl w:val="0"/>
                <w:numId w:val="3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confirms the booking.</w:t>
            </w:r>
          </w:p>
          <w:p w:rsidR="3254E04A" w:rsidP="3254E04A" w:rsidRDefault="3254E04A" w14:paraId="6CCE5C31" w14:textId="3F5E628C">
            <w:pPr>
              <w:pStyle w:val="ListParagraph"/>
              <w:numPr>
                <w:ilvl w:val="0"/>
                <w:numId w:val="3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creates the booking record.</w:t>
            </w:r>
          </w:p>
          <w:p w:rsidR="3254E04A" w:rsidP="3254E04A" w:rsidRDefault="3254E04A" w14:paraId="7AD35185" w14:textId="11EA73A6">
            <w:pPr>
              <w:pStyle w:val="ListParagraph"/>
              <w:numPr>
                <w:ilvl w:val="0"/>
                <w:numId w:val="3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transitions to Generate Booking Confirmation (UC7).</w:t>
            </w:r>
          </w:p>
        </w:tc>
      </w:tr>
      <w:tr w:rsidR="3254E04A" w:rsidTr="3254E04A" w14:paraId="715871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3D56220" w14:textId="129DAADD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ED21F2C" w14:textId="4A6B4586">
            <w:pPr>
              <w:pStyle w:val="ListParagraph"/>
              <w:numPr>
                <w:ilvl w:val="0"/>
                <w:numId w:val="36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 xml:space="preserve">User selects Make New Booking. </w:t>
            </w:r>
          </w:p>
          <w:p w:rsidR="3254E04A" w:rsidP="3254E04A" w:rsidRDefault="3254E04A" w14:paraId="4F6C322E" w14:textId="00C60B1C">
            <w:pPr>
              <w:pStyle w:val="ListParagraph"/>
              <w:numPr>
                <w:ilvl w:val="0"/>
                <w:numId w:val="36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 xml:space="preserve">System displays flight search interface. </w:t>
            </w:r>
          </w:p>
          <w:p w:rsidR="3254E04A" w:rsidP="3254E04A" w:rsidRDefault="3254E04A" w14:paraId="695DC763" w14:textId="5BBBD304">
            <w:pPr>
              <w:pStyle w:val="ListParagraph"/>
              <w:numPr>
                <w:ilvl w:val="0"/>
                <w:numId w:val="36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 xml:space="preserve">User clicks Back. </w:t>
            </w:r>
          </w:p>
          <w:p w:rsidR="3254E04A" w:rsidP="3254E04A" w:rsidRDefault="3254E04A" w14:paraId="79B64C92" w14:textId="55BEA972">
            <w:pPr>
              <w:pStyle w:val="ListParagraph"/>
              <w:numPr>
                <w:ilvl w:val="0"/>
                <w:numId w:val="36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returns to the Manage Bookings (UC3).</w:t>
            </w:r>
          </w:p>
        </w:tc>
      </w:tr>
    </w:tbl>
    <w:p w:rsidR="06B19DE1" w:rsidP="3254E04A" w:rsidRDefault="06B19DE1" w14:paraId="78C322DC" w14:textId="27CDE4DB">
      <w:pPr>
        <w:pStyle w:val="Heading3"/>
        <w:bidi w:val="0"/>
        <w:rPr>
          <w:noProof w:val="0"/>
          <w:lang w:val="en-US"/>
        </w:rPr>
      </w:pPr>
      <w:bookmarkStart w:name="_Toc1076373195" w:id="842712911"/>
      <w:r w:rsidRPr="3254E04A" w:rsidR="06B19DE1">
        <w:rPr>
          <w:noProof w:val="0"/>
          <w:lang w:val="en-US"/>
        </w:rPr>
        <w:t>Cancel Booking (UC5)</w:t>
      </w:r>
      <w:bookmarkEnd w:id="842712911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3254E04A" w:rsidTr="3254E04A" w14:paraId="2565FF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BF9C657" w14:textId="70716EFB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5C9C78A" w14:textId="2DE075E9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3E7354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4D3AC87" w14:textId="25C54F1C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Precondition(s)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3A83F1E" w14:textId="0A905D78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 w:line="257" w:lineRule="auto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must be logged in</w:t>
            </w:r>
          </w:p>
          <w:p w:rsidR="3254E04A" w:rsidP="3254E04A" w:rsidRDefault="3254E04A" w14:paraId="31F5F064" w14:textId="78DEF207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 w:line="257" w:lineRule="auto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have selected “Cancel Booking” from Manage Booking (UC3)</w:t>
            </w:r>
          </w:p>
          <w:p w:rsidR="3254E04A" w:rsidP="3254E04A" w:rsidRDefault="3254E04A" w14:paraId="770A1CE5" w14:textId="628B1E39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If user is a Flight Agent, a valid customerID must be selected</w:t>
            </w:r>
          </w:p>
          <w:p w:rsidR="3254E04A" w:rsidP="3254E04A" w:rsidRDefault="3254E04A" w14:paraId="6279CAF2" w14:textId="2F1F201B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A booking with the customerID must exist</w:t>
            </w:r>
          </w:p>
        </w:tc>
      </w:tr>
      <w:tr w:rsidR="3254E04A" w:rsidTr="3254E04A" w14:paraId="1EFAF2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361AF4A" w14:textId="0E555379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C1D8D52" w14:textId="751F27C0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Agent, Customer</w:t>
            </w:r>
          </w:p>
        </w:tc>
      </w:tr>
      <w:tr w:rsidR="3254E04A" w:rsidTr="3254E04A" w14:paraId="3DB21E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4F47BC8" w14:textId="5FAA6B45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F6887B0" w14:textId="4DAD74FB">
            <w:pPr>
              <w:pStyle w:val="ListParagraph"/>
              <w:numPr>
                <w:ilvl w:val="0"/>
                <w:numId w:val="38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 xml:space="preserve">System displays a list of active bookings. </w:t>
            </w:r>
          </w:p>
          <w:p w:rsidR="3254E04A" w:rsidP="3254E04A" w:rsidRDefault="3254E04A" w14:paraId="3E542E38" w14:textId="6D393F57">
            <w:pPr>
              <w:pStyle w:val="ListParagraph"/>
              <w:numPr>
                <w:ilvl w:val="0"/>
                <w:numId w:val="38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 xml:space="preserve">User selects a booking to cancel. </w:t>
            </w:r>
          </w:p>
          <w:p w:rsidR="3254E04A" w:rsidP="3254E04A" w:rsidRDefault="3254E04A" w14:paraId="70841325" w14:textId="44BB7E6F">
            <w:pPr>
              <w:pStyle w:val="ListParagraph"/>
              <w:numPr>
                <w:ilvl w:val="0"/>
                <w:numId w:val="38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cancellation details, including refund/penalty information.</w:t>
            </w:r>
          </w:p>
          <w:p w:rsidR="3254E04A" w:rsidP="3254E04A" w:rsidRDefault="3254E04A" w14:paraId="322BF4DF" w14:textId="47FCA90A">
            <w:pPr>
              <w:pStyle w:val="ListParagraph"/>
              <w:numPr>
                <w:ilvl w:val="0"/>
                <w:numId w:val="38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confirms cancellation.</w:t>
            </w:r>
          </w:p>
          <w:p w:rsidR="3254E04A" w:rsidP="3254E04A" w:rsidRDefault="3254E04A" w14:paraId="1DF1F4EA" w14:textId="4E1CFA48">
            <w:pPr>
              <w:pStyle w:val="ListParagraph"/>
              <w:numPr>
                <w:ilvl w:val="0"/>
                <w:numId w:val="38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cancels the booking and updates records.</w:t>
            </w:r>
          </w:p>
          <w:p w:rsidR="3254E04A" w:rsidP="3254E04A" w:rsidRDefault="3254E04A" w14:paraId="6CACDFEB" w14:textId="3F33C178">
            <w:pPr>
              <w:pStyle w:val="ListParagraph"/>
              <w:numPr>
                <w:ilvl w:val="0"/>
                <w:numId w:val="38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transitions to Generate Booking Confirmation (UC7) for cancellation notice.</w:t>
            </w:r>
          </w:p>
        </w:tc>
      </w:tr>
      <w:tr w:rsidR="3254E04A" w:rsidTr="3254E04A" w14:paraId="4AA0A4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7DDCD263" w14:textId="61042253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B0AFA2D" w14:textId="5578AF3F">
            <w:pPr>
              <w:pStyle w:val="ListParagraph"/>
              <w:numPr>
                <w:ilvl w:val="0"/>
                <w:numId w:val="3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active bookings.</w:t>
            </w:r>
          </w:p>
          <w:p w:rsidR="3254E04A" w:rsidP="3254E04A" w:rsidRDefault="3254E04A" w14:paraId="7ADBD0E4" w14:textId="28E90331">
            <w:pPr>
              <w:pStyle w:val="ListParagraph"/>
              <w:numPr>
                <w:ilvl w:val="0"/>
                <w:numId w:val="3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clicks Back.</w:t>
            </w:r>
          </w:p>
          <w:p w:rsidR="3254E04A" w:rsidP="3254E04A" w:rsidRDefault="3254E04A" w14:paraId="4A3A6DC1" w14:textId="51082BF9">
            <w:pPr>
              <w:pStyle w:val="ListParagraph"/>
              <w:numPr>
                <w:ilvl w:val="0"/>
                <w:numId w:val="3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returns to the Manage Bookings screen.</w:t>
            </w:r>
          </w:p>
        </w:tc>
      </w:tr>
    </w:tbl>
    <w:p w:rsidR="06B19DE1" w:rsidP="3254E04A" w:rsidRDefault="06B19DE1" w14:paraId="70C334BF" w14:textId="7121D19D">
      <w:pPr>
        <w:bidi w:val="0"/>
        <w:spacing w:before="0" w:beforeAutospacing="off" w:after="160" w:afterAutospacing="off" w:line="257" w:lineRule="auto"/>
      </w:pPr>
      <w:r w:rsidRPr="3254E04A" w:rsidR="06B19DE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06B19DE1" w:rsidP="3254E04A" w:rsidRDefault="06B19DE1" w14:paraId="008BE0AA" w14:textId="2253165F">
      <w:pPr>
        <w:pStyle w:val="Heading3"/>
        <w:bidi w:val="0"/>
        <w:rPr>
          <w:noProof w:val="0"/>
          <w:lang w:val="en-US"/>
        </w:rPr>
      </w:pPr>
      <w:bookmarkStart w:name="_Toc1543753052" w:id="1894572093"/>
      <w:r w:rsidRPr="3254E04A" w:rsidR="06B19DE1">
        <w:rPr>
          <w:noProof w:val="0"/>
          <w:lang w:val="en-US"/>
        </w:rPr>
        <w:t>Modify Booking (UC6)</w:t>
      </w:r>
      <w:bookmarkEnd w:id="1894572093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3254E04A" w:rsidTr="3254E04A" w14:paraId="222817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60BDDDE" w14:textId="2CE604F9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1772450" w14:textId="07AE3D43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2F92C8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F8AE0D1" w14:textId="6E7DFEDE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Precondition(s)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F4982E7" w14:textId="272B1BFA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must be logged in</w:t>
            </w:r>
          </w:p>
          <w:p w:rsidR="3254E04A" w:rsidP="3254E04A" w:rsidRDefault="3254E04A" w14:paraId="69ED266D" w14:textId="6E3F0C93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have selected “Modify Booking” from Manage Booking (UC3)</w:t>
            </w:r>
          </w:p>
          <w:p w:rsidR="3254E04A" w:rsidP="3254E04A" w:rsidRDefault="3254E04A" w14:paraId="4C9E90BF" w14:textId="187D205F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If user is a Flight Agent, a valid customerID must be selected</w:t>
            </w:r>
          </w:p>
          <w:p w:rsidR="3254E04A" w:rsidP="3254E04A" w:rsidRDefault="3254E04A" w14:paraId="509B92F9" w14:textId="5BAC4276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A booking with the customerID must exist</w:t>
            </w:r>
          </w:p>
        </w:tc>
      </w:tr>
      <w:tr w:rsidR="3254E04A" w:rsidTr="3254E04A" w14:paraId="7CD32E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79505993" w14:textId="2FCD3A48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73AF5321" w14:textId="09F5A106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Agent, Customer</w:t>
            </w:r>
          </w:p>
        </w:tc>
      </w:tr>
      <w:tr w:rsidR="3254E04A" w:rsidTr="3254E04A" w14:paraId="494894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31EC08A" w14:textId="29A9330C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2A9E8D7" w14:textId="6E84650F">
            <w:pPr>
              <w:pStyle w:val="ListParagraph"/>
              <w:numPr>
                <w:ilvl w:val="0"/>
                <w:numId w:val="4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a list of bookings.</w:t>
            </w:r>
          </w:p>
          <w:p w:rsidR="3254E04A" w:rsidP="3254E04A" w:rsidRDefault="3254E04A" w14:paraId="5D6D72C5" w14:textId="7C540D3E">
            <w:pPr>
              <w:pStyle w:val="ListParagraph"/>
              <w:numPr>
                <w:ilvl w:val="0"/>
                <w:numId w:val="4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selects a booking to modify.</w:t>
            </w:r>
          </w:p>
          <w:p w:rsidR="3254E04A" w:rsidP="3254E04A" w:rsidRDefault="3254E04A" w14:paraId="5398F595" w14:textId="54980025">
            <w:pPr>
              <w:pStyle w:val="ListParagraph"/>
              <w:numPr>
                <w:ilvl w:val="0"/>
                <w:numId w:val="4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modification options (flight change, passenger info change, seat selection, etc.).</w:t>
            </w:r>
          </w:p>
          <w:p w:rsidR="3254E04A" w:rsidP="3254E04A" w:rsidRDefault="3254E04A" w14:paraId="0222102F" w14:textId="3C0EDE37">
            <w:pPr>
              <w:pStyle w:val="ListParagraph"/>
              <w:numPr>
                <w:ilvl w:val="0"/>
                <w:numId w:val="4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selects a modification option and enters updated information.</w:t>
            </w:r>
          </w:p>
          <w:p w:rsidR="3254E04A" w:rsidP="3254E04A" w:rsidRDefault="3254E04A" w14:paraId="30F7C7EC" w14:textId="0BED5EBA">
            <w:pPr>
              <w:pStyle w:val="ListParagraph"/>
              <w:numPr>
                <w:ilvl w:val="0"/>
                <w:numId w:val="4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If “flight change” option chosen, new flight options are displayed for selection.</w:t>
            </w:r>
          </w:p>
          <w:p w:rsidR="3254E04A" w:rsidP="3254E04A" w:rsidRDefault="3254E04A" w14:paraId="2D5C4411" w14:textId="02029233">
            <w:pPr>
              <w:pStyle w:val="ListParagraph"/>
              <w:numPr>
                <w:ilvl w:val="0"/>
                <w:numId w:val="4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validates changes and shows updated booking summary.</w:t>
            </w:r>
          </w:p>
          <w:p w:rsidR="3254E04A" w:rsidP="3254E04A" w:rsidRDefault="3254E04A" w14:paraId="7A0361AD" w14:textId="14DF27E6">
            <w:pPr>
              <w:pStyle w:val="ListParagraph"/>
              <w:numPr>
                <w:ilvl w:val="0"/>
                <w:numId w:val="4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confirms modifications.</w:t>
            </w:r>
          </w:p>
          <w:p w:rsidR="3254E04A" w:rsidP="3254E04A" w:rsidRDefault="3254E04A" w14:paraId="7CD4D697" w14:textId="5887394C">
            <w:pPr>
              <w:pStyle w:val="ListParagraph"/>
              <w:numPr>
                <w:ilvl w:val="0"/>
                <w:numId w:val="4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updates the booking record.</w:t>
            </w:r>
          </w:p>
          <w:p w:rsidR="3254E04A" w:rsidP="3254E04A" w:rsidRDefault="3254E04A" w14:paraId="6036EAB7" w14:textId="68DADC2D">
            <w:pPr>
              <w:pStyle w:val="ListParagraph"/>
              <w:numPr>
                <w:ilvl w:val="0"/>
                <w:numId w:val="4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transitions to Generate Booking Confirmation (UC7) for modification notice.</w:t>
            </w:r>
          </w:p>
        </w:tc>
      </w:tr>
      <w:tr w:rsidR="3254E04A" w:rsidTr="3254E04A" w14:paraId="5988BC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9768DD2" w14:textId="09E918C9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2EBDE07" w14:textId="4D806F15">
            <w:pPr>
              <w:pStyle w:val="ListParagraph"/>
              <w:numPr>
                <w:ilvl w:val="0"/>
                <w:numId w:val="42"/>
              </w:numPr>
              <w:bidi w:val="0"/>
              <w:spacing w:before="0" w:beforeAutospacing="off" w:after="0" w:afterAutospacing="off" w:line="257" w:lineRule="auto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active bookings.</w:t>
            </w:r>
          </w:p>
          <w:p w:rsidR="3254E04A" w:rsidP="3254E04A" w:rsidRDefault="3254E04A" w14:paraId="1B66EA2A" w14:textId="6FB7CC13">
            <w:pPr>
              <w:pStyle w:val="ListParagraph"/>
              <w:numPr>
                <w:ilvl w:val="0"/>
                <w:numId w:val="42"/>
              </w:numPr>
              <w:bidi w:val="0"/>
              <w:spacing w:before="0" w:beforeAutospacing="off" w:after="0" w:afterAutospacing="off" w:line="257" w:lineRule="auto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clicks Back.</w:t>
            </w:r>
          </w:p>
          <w:p w:rsidR="3254E04A" w:rsidP="3254E04A" w:rsidRDefault="3254E04A" w14:paraId="1641C488" w14:textId="362F6217">
            <w:pPr>
              <w:pStyle w:val="ListParagraph"/>
              <w:numPr>
                <w:ilvl w:val="0"/>
                <w:numId w:val="42"/>
              </w:numPr>
              <w:bidi w:val="0"/>
              <w:spacing w:before="0" w:beforeAutospacing="off" w:after="0" w:afterAutospacing="off" w:line="257" w:lineRule="auto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returns to the Manage Bookings screen.</w:t>
            </w:r>
          </w:p>
        </w:tc>
      </w:tr>
    </w:tbl>
    <w:p w:rsidR="06B19DE1" w:rsidP="3254E04A" w:rsidRDefault="06B19DE1" w14:paraId="2AA7539B" w14:textId="3376A238">
      <w:pPr>
        <w:bidi w:val="0"/>
        <w:spacing w:before="0" w:beforeAutospacing="off" w:after="160" w:afterAutospacing="off" w:line="257" w:lineRule="auto"/>
      </w:pPr>
      <w:r w:rsidRPr="3254E04A" w:rsidR="06B19DE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06B19DE1" w:rsidP="3254E04A" w:rsidRDefault="06B19DE1" w14:paraId="5C1A9748" w14:textId="20D73EE4">
      <w:pPr>
        <w:bidi w:val="0"/>
        <w:spacing w:before="0" w:beforeAutospacing="off" w:after="160" w:afterAutospacing="off" w:line="257" w:lineRule="auto"/>
      </w:pPr>
      <w:r w:rsidRPr="3254E04A" w:rsidR="06B19DE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06B19DE1" w:rsidP="3254E04A" w:rsidRDefault="06B19DE1" w14:paraId="119CD779" w14:textId="61B3DC81">
      <w:pPr>
        <w:pStyle w:val="Heading3"/>
        <w:bidi w:val="0"/>
        <w:rPr>
          <w:noProof w:val="0"/>
          <w:lang w:val="en-US"/>
        </w:rPr>
      </w:pPr>
      <w:bookmarkStart w:name="_Toc328027519" w:id="256828377"/>
      <w:r w:rsidRPr="3254E04A" w:rsidR="06B19DE1">
        <w:rPr>
          <w:noProof w:val="0"/>
          <w:lang w:val="en-US"/>
        </w:rPr>
        <w:t>Generate Booking Confirmation (UC7)</w:t>
      </w:r>
      <w:bookmarkEnd w:id="256828377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3254E04A" w:rsidTr="3254E04A" w14:paraId="7D4DD3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2D09524" w14:textId="5C907B43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3BB69DC" w14:textId="6A8C97CF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6773A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18B5892" w14:textId="122C9803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Precondition(s)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5D4A351" w14:textId="77EAF7F8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A booking has just been created, modified, or canceled</w:t>
            </w:r>
          </w:p>
          <w:p w:rsidR="3254E04A" w:rsidP="3254E04A" w:rsidRDefault="3254E04A" w14:paraId="2325E019" w14:textId="25B54C3C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Triggered automatically from UC4, UC5, or UC6</w:t>
            </w:r>
          </w:p>
        </w:tc>
      </w:tr>
      <w:tr w:rsidR="3254E04A" w:rsidTr="3254E04A" w14:paraId="6BF7C9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570E527" w14:textId="758CAEFF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EE574C7" w14:textId="6AAED58E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Customer, Flight Agent</w:t>
            </w:r>
          </w:p>
        </w:tc>
      </w:tr>
      <w:tr w:rsidR="3254E04A" w:rsidTr="3254E04A" w14:paraId="3E2D92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A8EE5A2" w14:textId="06D6DBDC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761EA99" w14:textId="7F630ED1">
            <w:pPr>
              <w:pStyle w:val="ListParagraph"/>
              <w:numPr>
                <w:ilvl w:val="0"/>
                <w:numId w:val="44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System compiles booking details (new, modified, or canceled).</w:t>
            </w:r>
          </w:p>
          <w:p w:rsidR="3254E04A" w:rsidP="3254E04A" w:rsidRDefault="3254E04A" w14:paraId="4E362563" w14:textId="1D8ABA8E">
            <w:pPr>
              <w:pStyle w:val="ListParagraph"/>
              <w:numPr>
                <w:ilvl w:val="0"/>
                <w:numId w:val="44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System generates a booking confirmation document (email or PDF).</w:t>
            </w:r>
          </w:p>
          <w:p w:rsidR="3254E04A" w:rsidP="3254E04A" w:rsidRDefault="3254E04A" w14:paraId="431F70BB" w14:textId="36D623C7">
            <w:pPr>
              <w:pStyle w:val="ListParagraph"/>
              <w:numPr>
                <w:ilvl w:val="0"/>
                <w:numId w:val="44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System sends the confirmation to the customer’s registered contact information.</w:t>
            </w:r>
          </w:p>
          <w:p w:rsidR="3254E04A" w:rsidP="3254E04A" w:rsidRDefault="3254E04A" w14:paraId="56305A05" w14:textId="467C4621">
            <w:pPr>
              <w:pStyle w:val="ListParagraph"/>
              <w:numPr>
                <w:ilvl w:val="0"/>
                <w:numId w:val="44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System displays a success message to the user.</w:t>
            </w:r>
          </w:p>
        </w:tc>
      </w:tr>
      <w:tr w:rsidR="3254E04A" w:rsidTr="3254E04A" w14:paraId="5F9AB01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697A132" w14:textId="45CBE37D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3FB9A75" w14:textId="084ED8A2">
            <w:pPr>
              <w:pStyle w:val="ListParagraph"/>
              <w:numPr>
                <w:ilvl w:val="0"/>
                <w:numId w:val="4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System compiles booking details (new, modified, or canceled).</w:t>
            </w:r>
          </w:p>
          <w:p w:rsidR="3254E04A" w:rsidP="3254E04A" w:rsidRDefault="3254E04A" w14:paraId="0EA7F0BF" w14:textId="5D6CA020">
            <w:pPr>
              <w:pStyle w:val="ListParagraph"/>
              <w:numPr>
                <w:ilvl w:val="0"/>
                <w:numId w:val="4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System generates a booking confirmation document (email or PDF).</w:t>
            </w:r>
          </w:p>
          <w:p w:rsidR="3254E04A" w:rsidP="3254E04A" w:rsidRDefault="3254E04A" w14:paraId="623D993C" w14:textId="74D535D5">
            <w:pPr>
              <w:pStyle w:val="ListParagraph"/>
              <w:numPr>
                <w:ilvl w:val="0"/>
                <w:numId w:val="4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A delivery error occurs (e.g., invalid email).</w:t>
            </w:r>
          </w:p>
          <w:p w:rsidR="3254E04A" w:rsidP="3254E04A" w:rsidRDefault="3254E04A" w14:paraId="7266609D" w14:textId="4797046C">
            <w:pPr>
              <w:pStyle w:val="ListParagraph"/>
              <w:numPr>
                <w:ilvl w:val="0"/>
                <w:numId w:val="4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System logs the error and displays a notification instructing the user to update contact details.</w:t>
            </w:r>
          </w:p>
        </w:tc>
      </w:tr>
    </w:tbl>
    <w:p w:rsidR="06B19DE1" w:rsidP="3254E04A" w:rsidRDefault="06B19DE1" w14:paraId="77F2DAC5" w14:textId="7A649464">
      <w:pPr>
        <w:bidi w:val="0"/>
        <w:spacing w:before="0" w:beforeAutospacing="off" w:after="160" w:afterAutospacing="off" w:line="257" w:lineRule="auto"/>
      </w:pPr>
      <w:r w:rsidRPr="3254E04A" w:rsidR="06B19DE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06B19DE1" w:rsidP="3254E04A" w:rsidRDefault="06B19DE1" w14:paraId="004596A5" w14:textId="7779CCA1">
      <w:pPr>
        <w:bidi w:val="0"/>
        <w:spacing w:before="0" w:beforeAutospacing="off" w:after="160" w:afterAutospacing="off" w:line="257" w:lineRule="auto"/>
      </w:pPr>
      <w:r w:rsidRPr="3254E04A" w:rsidR="06B19DE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06B19DE1" w:rsidP="3254E04A" w:rsidRDefault="06B19DE1" w14:paraId="16AFC960" w14:textId="0801627A">
      <w:pPr>
        <w:pStyle w:val="Heading3"/>
        <w:bidi w:val="0"/>
        <w:rPr>
          <w:noProof w:val="0"/>
          <w:lang w:val="en-US"/>
        </w:rPr>
      </w:pPr>
      <w:bookmarkStart w:name="_Toc2110260418" w:id="1138127971"/>
      <w:r w:rsidRPr="3254E04A" w:rsidR="06B19DE1">
        <w:rPr>
          <w:noProof w:val="0"/>
          <w:lang w:val="en-US"/>
        </w:rPr>
        <w:t>View Booking (UC</w:t>
      </w:r>
      <w:r w:rsidRPr="3254E04A" w:rsidR="21521D56">
        <w:rPr>
          <w:noProof w:val="0"/>
          <w:lang w:val="en-US"/>
        </w:rPr>
        <w:t>8</w:t>
      </w:r>
      <w:r w:rsidRPr="3254E04A" w:rsidR="06B19DE1">
        <w:rPr>
          <w:noProof w:val="0"/>
          <w:lang w:val="en-US"/>
        </w:rPr>
        <w:t>)</w:t>
      </w:r>
      <w:bookmarkEnd w:id="1138127971"/>
    </w:p>
    <w:p w:rsidR="06B19DE1" w:rsidP="3254E04A" w:rsidRDefault="06B19DE1" w14:paraId="206FAE6E" w14:textId="77765420">
      <w:pPr>
        <w:bidi w:val="0"/>
        <w:spacing w:before="0" w:beforeAutospacing="off" w:after="160" w:afterAutospacing="off" w:line="257" w:lineRule="auto"/>
      </w:pPr>
      <w:r w:rsidRPr="3254E04A" w:rsidR="06B19DE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3254E04A" w:rsidTr="3254E04A" w14:paraId="594ECD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22C0CA5" w14:textId="4D96C352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D44107E" w14:textId="2AC84824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7B7612A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781D166" w14:textId="01C15BC9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Precondition(s)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1BBDD76" w14:textId="498000D0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must be logged in</w:t>
            </w:r>
          </w:p>
          <w:p w:rsidR="3254E04A" w:rsidP="3254E04A" w:rsidRDefault="3254E04A" w14:paraId="5B67061C" w14:textId="7D58DE8B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must be on the home screen</w:t>
            </w:r>
          </w:p>
        </w:tc>
      </w:tr>
      <w:tr w:rsidR="3254E04A" w:rsidTr="3254E04A" w14:paraId="7C6921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8796EE1" w14:textId="37D455AA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9637B33" w14:textId="17B75C05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Customer, Flight Agent</w:t>
            </w:r>
          </w:p>
        </w:tc>
      </w:tr>
      <w:tr w:rsidR="3254E04A" w:rsidTr="3254E04A" w14:paraId="424306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2338D62" w14:textId="655778E7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8806DB9" w14:textId="35E8EAF5">
            <w:pPr>
              <w:pStyle w:val="ListParagraph"/>
              <w:numPr>
                <w:ilvl w:val="0"/>
                <w:numId w:val="47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User selects View Booking.</w:t>
            </w:r>
          </w:p>
          <w:p w:rsidR="3254E04A" w:rsidP="3254E04A" w:rsidRDefault="3254E04A" w14:paraId="56C9E046" w14:textId="40CE9CF6">
            <w:pPr>
              <w:pStyle w:val="ListParagraph"/>
              <w:numPr>
                <w:ilvl w:val="0"/>
                <w:numId w:val="47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If user is a Flight Agent, system prompts for and validates customerID.</w:t>
            </w:r>
          </w:p>
          <w:p w:rsidR="3254E04A" w:rsidP="3254E04A" w:rsidRDefault="3254E04A" w14:paraId="2161E354" w14:textId="4ADD96C5">
            <w:pPr>
              <w:pStyle w:val="ListParagraph"/>
              <w:numPr>
                <w:ilvl w:val="0"/>
                <w:numId w:val="47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User enters booking reference number.</w:t>
            </w:r>
          </w:p>
          <w:p w:rsidR="3254E04A" w:rsidP="3254E04A" w:rsidRDefault="3254E04A" w14:paraId="61CFEA8C" w14:textId="2B91855A">
            <w:pPr>
              <w:pStyle w:val="ListParagraph"/>
              <w:numPr>
                <w:ilvl w:val="0"/>
                <w:numId w:val="47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System retrieves booking details.</w:t>
            </w:r>
          </w:p>
          <w:p w:rsidR="3254E04A" w:rsidP="3254E04A" w:rsidRDefault="3254E04A" w14:paraId="0C41D189" w14:textId="585D30FD">
            <w:pPr>
              <w:pStyle w:val="ListParagraph"/>
              <w:numPr>
                <w:ilvl w:val="0"/>
                <w:numId w:val="47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System displays full booking information (flight, passenger details, payment, status).</w:t>
            </w:r>
          </w:p>
        </w:tc>
      </w:tr>
      <w:tr w:rsidR="3254E04A" w:rsidTr="3254E04A" w14:paraId="5FAF8D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5EA2693" w14:textId="520F1071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7C4A5A9D" w14:textId="43B06484">
            <w:pPr>
              <w:pStyle w:val="ListParagraph"/>
              <w:numPr>
                <w:ilvl w:val="0"/>
                <w:numId w:val="48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User selects View Booking.</w:t>
            </w:r>
          </w:p>
          <w:p w:rsidR="3254E04A" w:rsidP="3254E04A" w:rsidRDefault="3254E04A" w14:paraId="29A249C7" w14:textId="4738AC05">
            <w:pPr>
              <w:pStyle w:val="ListParagraph"/>
              <w:numPr>
                <w:ilvl w:val="0"/>
                <w:numId w:val="48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User clicks back</w:t>
            </w:r>
          </w:p>
          <w:p w:rsidR="3254E04A" w:rsidP="3254E04A" w:rsidRDefault="3254E04A" w14:paraId="0D8A005A" w14:textId="0B6840D9">
            <w:pPr>
              <w:pStyle w:val="ListParagraph"/>
              <w:numPr>
                <w:ilvl w:val="0"/>
                <w:numId w:val="48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System returned to home page</w:t>
            </w:r>
          </w:p>
        </w:tc>
      </w:tr>
    </w:tbl>
    <w:p w:rsidR="3254E04A" w:rsidP="3254E04A" w:rsidRDefault="3254E04A" w14:paraId="414D00D0" w14:textId="0077E3E6">
      <w:pPr>
        <w:bidi w:val="0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61B543C7" w:rsidP="3254E04A" w:rsidRDefault="61B543C7" w14:paraId="71CAFA2B" w14:textId="5CAB0D16">
      <w:pPr>
        <w:pStyle w:val="Heading2"/>
        <w:bidi w:val="0"/>
        <w:rPr>
          <w:rFonts w:ascii="Aptos" w:hAnsi="Aptos" w:eastAsia="Aptos" w:cs="Aptos"/>
          <w:b w:val="1"/>
          <w:bCs w:val="1"/>
          <w:noProof w:val="0"/>
          <w:color w:val="FFFFFF" w:themeColor="background1" w:themeTint="FF" w:themeShade="FF"/>
          <w:sz w:val="22"/>
          <w:szCs w:val="22"/>
          <w:lang w:val="en-US"/>
        </w:rPr>
      </w:pPr>
      <w:bookmarkStart w:name="_Toc1480073420" w:id="1657211890"/>
      <w:r w:rsidRPr="3254E04A" w:rsidR="61B543C7">
        <w:rPr>
          <w:noProof w:val="0"/>
          <w:lang w:val="en-US"/>
        </w:rPr>
        <w:t>Customer Profile Management</w:t>
      </w:r>
      <w:bookmarkEnd w:id="1657211890"/>
    </w:p>
    <w:p w:rsidR="61B543C7" w:rsidP="3254E04A" w:rsidRDefault="61B543C7" w14:paraId="61AFC483" w14:textId="0453CDEC">
      <w:pPr>
        <w:pStyle w:val="Heading3"/>
        <w:bidi w:val="0"/>
        <w:rPr>
          <w:noProof w:val="0"/>
          <w:lang w:val="en-US"/>
        </w:rPr>
      </w:pPr>
      <w:bookmarkStart w:name="_Toc1753767077" w:id="861125490"/>
      <w:r w:rsidRPr="3254E04A" w:rsidR="61B543C7">
        <w:rPr>
          <w:noProof w:val="0"/>
          <w:lang w:val="en-US"/>
        </w:rPr>
        <w:t>Manage Customer Profile (UC</w:t>
      </w:r>
      <w:r w:rsidRPr="3254E04A" w:rsidR="57F5F24D">
        <w:rPr>
          <w:noProof w:val="0"/>
          <w:lang w:val="en-US"/>
        </w:rPr>
        <w:t>9</w:t>
      </w:r>
      <w:r w:rsidRPr="3254E04A" w:rsidR="61B543C7">
        <w:rPr>
          <w:noProof w:val="0"/>
          <w:lang w:val="en-US"/>
        </w:rPr>
        <w:t>)</w:t>
      </w:r>
      <w:bookmarkEnd w:id="861125490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3254E04A" w:rsidTr="3254E04A" w14:paraId="6C6619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790B3FC" w14:textId="6E7B861E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74261AF" w14:textId="08FB2201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4E8298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4721828" w14:textId="4E010DA4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Precondition(s)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0AC8C22" w14:textId="0056AF05">
            <w:pPr>
              <w:pStyle w:val="ListParagraph"/>
              <w:numPr>
                <w:ilvl w:val="0"/>
                <w:numId w:val="4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must be logged in</w:t>
            </w:r>
          </w:p>
          <w:p w:rsidR="3254E04A" w:rsidP="3254E04A" w:rsidRDefault="3254E04A" w14:paraId="79F8D668" w14:textId="780FFFEC">
            <w:pPr>
              <w:pStyle w:val="ListParagraph"/>
              <w:numPr>
                <w:ilvl w:val="0"/>
                <w:numId w:val="4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must be on home screen</w:t>
            </w:r>
          </w:p>
        </w:tc>
      </w:tr>
      <w:tr w:rsidR="3254E04A" w:rsidTr="3254E04A" w14:paraId="44EFC1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7980882" w14:textId="457376CC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62E3D84" w14:textId="4EF7D5C7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</w:t>
            </w:r>
          </w:p>
        </w:tc>
      </w:tr>
      <w:tr w:rsidR="3254E04A" w:rsidTr="3254E04A" w14:paraId="174226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1800980" w14:textId="6E228A0E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582EFE3" w14:textId="6D4867C9">
            <w:pPr>
              <w:pStyle w:val="ListParagraph"/>
              <w:numPr>
                <w:ilvl w:val="0"/>
                <w:numId w:val="50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selects Customer Profile Management</w:t>
            </w:r>
          </w:p>
          <w:p w:rsidR="3254E04A" w:rsidP="3254E04A" w:rsidRDefault="3254E04A" w14:paraId="2B78AF5C" w14:textId="0405EA33">
            <w:pPr>
              <w:pStyle w:val="ListParagraph"/>
              <w:numPr>
                <w:ilvl w:val="0"/>
                <w:numId w:val="50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all profiles and available profile operations (Add Profile, Update Profile, View Profile)</w:t>
            </w:r>
          </w:p>
          <w:p w:rsidR="3254E04A" w:rsidP="3254E04A" w:rsidRDefault="3254E04A" w14:paraId="7B7921C1" w14:textId="24ABE37F">
            <w:pPr>
              <w:pStyle w:val="ListParagraph"/>
              <w:numPr>
                <w:ilvl w:val="0"/>
                <w:numId w:val="50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selects one of the operations</w:t>
            </w:r>
          </w:p>
          <w:p w:rsidR="3254E04A" w:rsidP="3254E04A" w:rsidRDefault="3254E04A" w14:paraId="0D6AA862" w14:textId="792AC6EC">
            <w:pPr>
              <w:pStyle w:val="ListParagraph"/>
              <w:numPr>
                <w:ilvl w:val="0"/>
                <w:numId w:val="50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follows into one of UC9, UC10, UC11</w:t>
            </w:r>
          </w:p>
        </w:tc>
      </w:tr>
      <w:tr w:rsidR="3254E04A" w:rsidTr="3254E04A" w14:paraId="549B68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72909A22" w14:textId="7DB5FEFC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7AA4E3A8" w14:textId="4F17063E">
            <w:pPr>
              <w:pStyle w:val="ListParagraph"/>
              <w:numPr>
                <w:ilvl w:val="0"/>
                <w:numId w:val="5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selects Customer Profile Management</w:t>
            </w:r>
          </w:p>
          <w:p w:rsidR="3254E04A" w:rsidP="3254E04A" w:rsidRDefault="3254E04A" w14:paraId="11DF2580" w14:textId="6684AD12">
            <w:pPr>
              <w:pStyle w:val="ListParagraph"/>
              <w:numPr>
                <w:ilvl w:val="0"/>
                <w:numId w:val="5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 xml:space="preserve"> System displays all profiles and available profile operations (Add Profile, Update Profile, View Profile)</w:t>
            </w:r>
          </w:p>
          <w:p w:rsidR="3254E04A" w:rsidP="3254E04A" w:rsidRDefault="3254E04A" w14:paraId="3155BD6A" w14:textId="04D87D11">
            <w:pPr>
              <w:pStyle w:val="ListParagraph"/>
              <w:numPr>
                <w:ilvl w:val="0"/>
                <w:numId w:val="5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clicks on the back button</w:t>
            </w:r>
          </w:p>
          <w:p w:rsidR="3254E04A" w:rsidP="3254E04A" w:rsidRDefault="3254E04A" w14:paraId="7F7EAEFE" w14:textId="1C366BBC">
            <w:pPr>
              <w:pStyle w:val="ListParagraph"/>
              <w:numPr>
                <w:ilvl w:val="0"/>
                <w:numId w:val="51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returns to the home screen</w:t>
            </w:r>
          </w:p>
        </w:tc>
      </w:tr>
    </w:tbl>
    <w:p w:rsidR="61B543C7" w:rsidP="3254E04A" w:rsidRDefault="61B543C7" w14:paraId="1CD3DE31" w14:textId="5D9AF340">
      <w:pPr>
        <w:pStyle w:val="Heading3"/>
        <w:bidi w:val="0"/>
        <w:rPr>
          <w:noProof w:val="0"/>
          <w:lang w:val="en-US"/>
        </w:rPr>
      </w:pPr>
      <w:bookmarkStart w:name="_Toc2042573636" w:id="1039936750"/>
      <w:r w:rsidRPr="3254E04A" w:rsidR="61B543C7">
        <w:rPr>
          <w:noProof w:val="0"/>
          <w:lang w:val="en-US"/>
        </w:rPr>
        <w:t>Add Customer Profile (UC</w:t>
      </w:r>
      <w:r w:rsidRPr="3254E04A" w:rsidR="7EC4B882">
        <w:rPr>
          <w:noProof w:val="0"/>
          <w:lang w:val="en-US"/>
        </w:rPr>
        <w:t>10</w:t>
      </w:r>
      <w:r w:rsidRPr="3254E04A" w:rsidR="61B543C7">
        <w:rPr>
          <w:noProof w:val="0"/>
          <w:lang w:val="en-US"/>
        </w:rPr>
        <w:t>)</w:t>
      </w:r>
      <w:bookmarkEnd w:id="1039936750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3254E04A" w:rsidTr="3254E04A" w14:paraId="2F9C16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A074271" w14:textId="14E1D34F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DF537D2" w14:textId="41170C85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63F97F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7B3EAD9" w14:textId="0361448B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Precondition(s)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B39F7B0" w14:textId="027B8A36">
            <w:pPr>
              <w:pStyle w:val="ListParagraph"/>
              <w:numPr>
                <w:ilvl w:val="0"/>
                <w:numId w:val="4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must be logged in</w:t>
            </w:r>
          </w:p>
          <w:p w:rsidR="3254E04A" w:rsidP="3254E04A" w:rsidRDefault="3254E04A" w14:paraId="4D43E373" w14:textId="3C9A15DA">
            <w:pPr>
              <w:pStyle w:val="ListParagraph"/>
              <w:numPr>
                <w:ilvl w:val="0"/>
                <w:numId w:val="4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have selected “Add Profile” from Manage Customer Profile (UC8)</w:t>
            </w:r>
          </w:p>
        </w:tc>
      </w:tr>
      <w:tr w:rsidR="3254E04A" w:rsidTr="3254E04A" w14:paraId="3FEE07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66AC476" w14:textId="7D02B5D5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9CCA3AE" w14:textId="6BFC247A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</w:t>
            </w:r>
          </w:p>
        </w:tc>
      </w:tr>
      <w:tr w:rsidR="3254E04A" w:rsidTr="3254E04A" w14:paraId="22DA9D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F9CB7FE" w14:textId="593880B9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31AD454" w14:textId="29A9F121">
            <w:pPr>
              <w:pStyle w:val="ListParagraph"/>
              <w:numPr>
                <w:ilvl w:val="0"/>
                <w:numId w:val="53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enters customer details</w:t>
            </w:r>
          </w:p>
          <w:p w:rsidR="3254E04A" w:rsidP="3254E04A" w:rsidRDefault="3254E04A" w14:paraId="6AF23A98" w14:textId="360DABD3">
            <w:pPr>
              <w:pStyle w:val="ListParagraph"/>
              <w:numPr>
                <w:ilvl w:val="0"/>
                <w:numId w:val="53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clicks on create button</w:t>
            </w:r>
          </w:p>
          <w:p w:rsidR="3254E04A" w:rsidP="3254E04A" w:rsidRDefault="3254E04A" w14:paraId="375F2E34" w14:textId="2E980615">
            <w:pPr>
              <w:pStyle w:val="ListParagraph"/>
              <w:numPr>
                <w:ilvl w:val="0"/>
                <w:numId w:val="53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validates, stores customer details and responds with a confirmation message</w:t>
            </w:r>
          </w:p>
          <w:p w:rsidR="3254E04A" w:rsidP="3254E04A" w:rsidRDefault="3254E04A" w14:paraId="0D316D36" w14:textId="729D91C8">
            <w:pPr>
              <w:pStyle w:val="ListParagraph"/>
              <w:numPr>
                <w:ilvl w:val="0"/>
                <w:numId w:val="53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returns to Manage Customer Profile page</w:t>
            </w:r>
          </w:p>
        </w:tc>
      </w:tr>
      <w:tr w:rsidR="3254E04A" w:rsidTr="3254E04A" w14:paraId="7DF6E6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4837437" w14:textId="5F72E9A8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0A2734A" w14:textId="4EDD53C9">
            <w:pPr>
              <w:pStyle w:val="ListParagraph"/>
              <w:numPr>
                <w:ilvl w:val="0"/>
                <w:numId w:val="54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enters customer details</w:t>
            </w:r>
          </w:p>
          <w:p w:rsidR="3254E04A" w:rsidP="3254E04A" w:rsidRDefault="3254E04A" w14:paraId="496FA305" w14:textId="3C31349F">
            <w:pPr>
              <w:pStyle w:val="ListParagraph"/>
              <w:numPr>
                <w:ilvl w:val="0"/>
                <w:numId w:val="54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clicks on create button</w:t>
            </w:r>
          </w:p>
          <w:p w:rsidR="3254E04A" w:rsidP="3254E04A" w:rsidRDefault="3254E04A" w14:paraId="346EA195" w14:textId="2ED3D74D">
            <w:pPr>
              <w:pStyle w:val="ListParagraph"/>
              <w:numPr>
                <w:ilvl w:val="0"/>
                <w:numId w:val="54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determines an error with the customer details and sends an error message</w:t>
            </w:r>
          </w:p>
          <w:p w:rsidR="3254E04A" w:rsidP="3254E04A" w:rsidRDefault="3254E04A" w14:paraId="684E1BEA" w14:textId="3740E3BB">
            <w:pPr>
              <w:pStyle w:val="ListParagraph"/>
              <w:numPr>
                <w:ilvl w:val="0"/>
                <w:numId w:val="54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reattempts or returns to Manage Customer Profile page</w:t>
            </w:r>
          </w:p>
        </w:tc>
      </w:tr>
    </w:tbl>
    <w:p w:rsidR="61B543C7" w:rsidP="3254E04A" w:rsidRDefault="61B543C7" w14:paraId="1BDDBA74" w14:textId="6E9F955C">
      <w:pPr>
        <w:pStyle w:val="Heading3"/>
        <w:bidi w:val="0"/>
        <w:rPr>
          <w:noProof w:val="0"/>
          <w:lang w:val="en-US"/>
        </w:rPr>
      </w:pPr>
      <w:bookmarkStart w:name="_Toc677446104" w:id="1524942495"/>
      <w:r w:rsidRPr="3254E04A" w:rsidR="61B543C7">
        <w:rPr>
          <w:noProof w:val="0"/>
          <w:lang w:val="en-US"/>
        </w:rPr>
        <w:t>Update Customer Profile (UC11)</w:t>
      </w:r>
      <w:bookmarkEnd w:id="1524942495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3254E04A" w:rsidTr="3254E04A" w14:paraId="23F4A2E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E8BFB6E" w14:textId="71CB0CF6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BA25DE1" w14:textId="031793CB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237388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27B1579" w14:textId="68296618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Precondition(s)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441BAAD" w14:textId="6BDA3B76">
            <w:pPr>
              <w:pStyle w:val="ListParagraph"/>
              <w:numPr>
                <w:ilvl w:val="0"/>
                <w:numId w:val="4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must be logged in</w:t>
            </w:r>
          </w:p>
          <w:p w:rsidR="3254E04A" w:rsidP="3254E04A" w:rsidRDefault="3254E04A" w14:paraId="7AC0CC99" w14:textId="2F980DFE">
            <w:pPr>
              <w:pStyle w:val="ListParagraph"/>
              <w:numPr>
                <w:ilvl w:val="0"/>
                <w:numId w:val="4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have selected “Update Profile” from Manage Customer Profile (UC8)</w:t>
            </w:r>
          </w:p>
        </w:tc>
      </w:tr>
      <w:tr w:rsidR="3254E04A" w:rsidTr="3254E04A" w14:paraId="5D15EA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3D45790" w14:textId="10927F87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713DFAC4" w14:textId="24BDEDE5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</w:t>
            </w:r>
          </w:p>
        </w:tc>
      </w:tr>
      <w:tr w:rsidR="3254E04A" w:rsidTr="3254E04A" w14:paraId="132C69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74255FD5" w14:textId="1DFB861D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9AD5221" w14:textId="30D8A821">
            <w:pPr>
              <w:pStyle w:val="ListParagraph"/>
              <w:numPr>
                <w:ilvl w:val="0"/>
                <w:numId w:val="56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enters customer details</w:t>
            </w:r>
          </w:p>
          <w:p w:rsidR="3254E04A" w:rsidP="3254E04A" w:rsidRDefault="3254E04A" w14:paraId="3F7EB1E4" w14:textId="1122E3E4">
            <w:pPr>
              <w:pStyle w:val="ListParagraph"/>
              <w:numPr>
                <w:ilvl w:val="0"/>
                <w:numId w:val="56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clicks on update button</w:t>
            </w:r>
          </w:p>
          <w:p w:rsidR="3254E04A" w:rsidP="3254E04A" w:rsidRDefault="3254E04A" w14:paraId="6BCA0ACA" w14:textId="66A018B3">
            <w:pPr>
              <w:pStyle w:val="ListParagraph"/>
              <w:numPr>
                <w:ilvl w:val="0"/>
                <w:numId w:val="56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validates, updates customer details and responds with a confirmation message</w:t>
            </w:r>
          </w:p>
          <w:p w:rsidR="3254E04A" w:rsidP="3254E04A" w:rsidRDefault="3254E04A" w14:paraId="4E209D40" w14:textId="0558F9B6">
            <w:pPr>
              <w:pStyle w:val="ListParagraph"/>
              <w:numPr>
                <w:ilvl w:val="0"/>
                <w:numId w:val="56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returns to Manage Customer Profile page</w:t>
            </w:r>
          </w:p>
        </w:tc>
      </w:tr>
      <w:tr w:rsidR="3254E04A" w:rsidTr="3254E04A" w14:paraId="6F484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617924F" w14:textId="04E2640B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C73214F" w14:textId="5C0F1028">
            <w:pPr>
              <w:pStyle w:val="ListParagraph"/>
              <w:numPr>
                <w:ilvl w:val="0"/>
                <w:numId w:val="57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enters customer details</w:t>
            </w:r>
          </w:p>
          <w:p w:rsidR="3254E04A" w:rsidP="3254E04A" w:rsidRDefault="3254E04A" w14:paraId="05BB3D5B" w14:textId="1C99F487">
            <w:pPr>
              <w:pStyle w:val="ListParagraph"/>
              <w:numPr>
                <w:ilvl w:val="0"/>
                <w:numId w:val="57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clicks on create button</w:t>
            </w:r>
          </w:p>
          <w:p w:rsidR="3254E04A" w:rsidP="3254E04A" w:rsidRDefault="3254E04A" w14:paraId="6623D061" w14:textId="32AF5B4A">
            <w:pPr>
              <w:pStyle w:val="ListParagraph"/>
              <w:numPr>
                <w:ilvl w:val="0"/>
                <w:numId w:val="57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determines an error with the customer details and sends an error message</w:t>
            </w:r>
          </w:p>
          <w:p w:rsidR="3254E04A" w:rsidP="3254E04A" w:rsidRDefault="3254E04A" w14:paraId="31515EE3" w14:textId="3BD130AB">
            <w:pPr>
              <w:pStyle w:val="ListParagraph"/>
              <w:numPr>
                <w:ilvl w:val="0"/>
                <w:numId w:val="57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either reattempts or returns to Manage Customer Profile Page</w:t>
            </w:r>
          </w:p>
        </w:tc>
      </w:tr>
    </w:tbl>
    <w:p w:rsidR="61B543C7" w:rsidP="3254E04A" w:rsidRDefault="61B543C7" w14:paraId="21ABA424" w14:textId="46F7F497">
      <w:pPr>
        <w:bidi w:val="0"/>
        <w:spacing w:before="0" w:beforeAutospacing="off" w:after="160" w:afterAutospacing="off" w:line="257" w:lineRule="auto"/>
      </w:pPr>
      <w:r w:rsidRPr="3254E04A" w:rsidR="61B543C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2544437B" w:rsidP="3254E04A" w:rsidRDefault="2544437B" w14:paraId="1570E654" w14:textId="0D95BE8A">
      <w:pPr>
        <w:bidi w:val="0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61B543C7" w:rsidP="3254E04A" w:rsidRDefault="61B543C7" w14:paraId="6FAFDE6E" w14:textId="3FBB1EBA">
      <w:pPr>
        <w:pStyle w:val="Heading3"/>
        <w:bidi w:val="0"/>
        <w:rPr>
          <w:noProof w:val="0"/>
          <w:lang w:val="en-US"/>
        </w:rPr>
      </w:pPr>
      <w:bookmarkStart w:name="_Toc1409974093" w:id="222231816"/>
      <w:r w:rsidRPr="3254E04A" w:rsidR="61B543C7">
        <w:rPr>
          <w:noProof w:val="0"/>
          <w:lang w:val="en-US"/>
        </w:rPr>
        <w:t>View Customer Profile (UC1</w:t>
      </w:r>
      <w:r w:rsidRPr="3254E04A" w:rsidR="1BD77D03">
        <w:rPr>
          <w:noProof w:val="0"/>
          <w:lang w:val="en-US"/>
        </w:rPr>
        <w:t>2</w:t>
      </w:r>
      <w:r w:rsidRPr="3254E04A" w:rsidR="61B543C7">
        <w:rPr>
          <w:noProof w:val="0"/>
          <w:lang w:val="en-US"/>
        </w:rPr>
        <w:t>)</w:t>
      </w:r>
      <w:bookmarkEnd w:id="222231816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3254E04A" w:rsidTr="3254E04A" w14:paraId="706B22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109B000" w14:textId="398075E7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4ECDC8B" w14:textId="5E1F0F83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391D06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7DE046F" w14:textId="5B38F8DF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Precondition(s)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23F28CA" w14:textId="2B7DB98F">
            <w:pPr>
              <w:pStyle w:val="ListParagraph"/>
              <w:numPr>
                <w:ilvl w:val="0"/>
                <w:numId w:val="4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must be logged in</w:t>
            </w:r>
          </w:p>
          <w:p w:rsidR="3254E04A" w:rsidP="3254E04A" w:rsidRDefault="3254E04A" w14:paraId="5F5ECDA5" w14:textId="3224F8AE">
            <w:pPr>
              <w:pStyle w:val="ListParagraph"/>
              <w:numPr>
                <w:ilvl w:val="0"/>
                <w:numId w:val="4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have selected “View Profile” from Manage Customer Profile (UC8)</w:t>
            </w:r>
          </w:p>
        </w:tc>
      </w:tr>
      <w:tr w:rsidR="3254E04A" w:rsidTr="3254E04A" w14:paraId="3E9340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FD4E729" w14:textId="2A00AB73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D45C070" w14:textId="5B7DCA29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</w:t>
            </w:r>
          </w:p>
        </w:tc>
      </w:tr>
      <w:tr w:rsidR="3254E04A" w:rsidTr="3254E04A" w14:paraId="61086E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585B498" w14:textId="75591F3E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7790DF1B" w14:textId="57FEF9C2">
            <w:pPr>
              <w:pStyle w:val="ListParagraph"/>
              <w:numPr>
                <w:ilvl w:val="0"/>
                <w:numId w:val="5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views all customer details</w:t>
            </w:r>
          </w:p>
          <w:p w:rsidR="3254E04A" w:rsidP="3254E04A" w:rsidRDefault="3254E04A" w14:paraId="2B1E0FBE" w14:textId="1150C6F1">
            <w:pPr>
              <w:pStyle w:val="ListParagraph"/>
              <w:numPr>
                <w:ilvl w:val="0"/>
                <w:numId w:val="59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Flight Agent returns to Manage Customer Profile page</w:t>
            </w:r>
          </w:p>
        </w:tc>
      </w:tr>
      <w:tr w:rsidR="3254E04A" w:rsidTr="3254E04A" w14:paraId="1FBC1A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020358C" w14:textId="3ED91AB0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7DE6F2F" w14:textId="4A5A28CF">
            <w:pPr>
              <w:bidi w:val="0"/>
              <w:spacing w:before="0" w:beforeAutospacing="off" w:after="0" w:afterAutospacing="off"/>
              <w:ind w:left="357" w:right="0"/>
            </w:pPr>
            <w:r w:rsidRPr="3254E04A" w:rsidR="3254E04A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</w:p>
        </w:tc>
      </w:tr>
    </w:tbl>
    <w:p w:rsidR="3254E04A" w:rsidP="3254E04A" w:rsidRDefault="3254E04A" w14:paraId="1BEC98BB" w14:textId="14BE0140">
      <w:pPr>
        <w:bidi w:val="0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66B074DD" w:rsidP="3254E04A" w:rsidRDefault="66B074DD" w14:paraId="3D0DA52A" w14:textId="7634190A">
      <w:pPr>
        <w:pStyle w:val="Heading2"/>
        <w:bidi w:val="0"/>
      </w:pPr>
      <w:bookmarkStart w:name="_Toc1619584883" w:id="933132212"/>
      <w:r w:rsidRPr="3254E04A" w:rsidR="66B074DD">
        <w:rPr>
          <w:noProof w:val="0"/>
          <w:lang w:val="en-US"/>
        </w:rPr>
        <w:t>Flight Management</w:t>
      </w:r>
      <w:bookmarkEnd w:id="933132212"/>
      <w:r w:rsidRPr="3254E04A" w:rsidR="66B074DD">
        <w:rPr>
          <w:noProof w:val="0"/>
          <w:lang w:val="en-US"/>
        </w:rPr>
        <w:t xml:space="preserve"> </w:t>
      </w:r>
    </w:p>
    <w:p w:rsidR="66B074DD" w:rsidP="3254E04A" w:rsidRDefault="66B074DD" w14:paraId="6C5D631D" w14:textId="3B6CDB1C">
      <w:pPr>
        <w:pStyle w:val="Heading3"/>
        <w:bidi w:val="0"/>
        <w:rPr>
          <w:noProof w:val="0"/>
          <w:lang w:val="en-US"/>
        </w:rPr>
      </w:pPr>
      <w:bookmarkStart w:name="_Toc1869100913" w:id="1821283433"/>
      <w:r w:rsidRPr="3254E04A" w:rsidR="66B074DD">
        <w:rPr>
          <w:noProof w:val="0"/>
          <w:lang w:val="en-US"/>
        </w:rPr>
        <w:t>Manage Flights (UC13)</w:t>
      </w:r>
      <w:bookmarkEnd w:id="1821283433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3254E04A" w:rsidTr="3254E04A" w14:paraId="6064A6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6FEBFDA" w14:textId="5767F402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4661AA0" w14:textId="55EC79CE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1E5ECD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153085F" w14:textId="44F70540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Precondition(s)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A2699A3" w14:textId="17C6C962">
            <w:pPr>
              <w:pStyle w:val="ListParagraph"/>
              <w:numPr>
                <w:ilvl w:val="0"/>
                <w:numId w:val="60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must be logged in.</w:t>
            </w:r>
          </w:p>
          <w:p w:rsidR="3254E04A" w:rsidP="3254E04A" w:rsidRDefault="3254E04A" w14:paraId="3ED794FE" w14:textId="481788B9">
            <w:pPr>
              <w:pStyle w:val="ListParagraph"/>
              <w:numPr>
                <w:ilvl w:val="0"/>
                <w:numId w:val="60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must be on the Admin Dashboard.</w:t>
            </w:r>
          </w:p>
        </w:tc>
      </w:tr>
      <w:tr w:rsidR="3254E04A" w:rsidTr="3254E04A" w14:paraId="377CD7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A6BCF95" w14:textId="42CB33DA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364EB4E" w14:textId="743BAA7E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</w:t>
            </w:r>
          </w:p>
        </w:tc>
      </w:tr>
      <w:tr w:rsidR="3254E04A" w:rsidTr="3254E04A" w14:paraId="585634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9C43B4B" w14:textId="7C0C6D74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EFEDFE3" w14:textId="6A01E32A">
            <w:pPr>
              <w:pStyle w:val="ListParagraph"/>
              <w:numPr>
                <w:ilvl w:val="0"/>
                <w:numId w:val="61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selects "Flight Management" from the dashboard.</w:t>
            </w:r>
          </w:p>
          <w:p w:rsidR="3254E04A" w:rsidP="3254E04A" w:rsidRDefault="3254E04A" w14:paraId="00AEF726" w14:textId="61A238C9">
            <w:pPr>
              <w:pStyle w:val="ListParagraph"/>
              <w:numPr>
                <w:ilvl w:val="0"/>
                <w:numId w:val="61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all flight management options (Add Flight, Update Flight, Remove Flight, View Flight).</w:t>
            </w:r>
          </w:p>
          <w:p w:rsidR="3254E04A" w:rsidP="3254E04A" w:rsidRDefault="3254E04A" w14:paraId="06186C5E" w14:textId="123AA563">
            <w:pPr>
              <w:pStyle w:val="ListParagraph"/>
              <w:numPr>
                <w:ilvl w:val="0"/>
                <w:numId w:val="61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selects one of the operations.</w:t>
            </w:r>
          </w:p>
          <w:p w:rsidR="3254E04A" w:rsidP="3254E04A" w:rsidRDefault="3254E04A" w14:paraId="605BBF44" w14:textId="269015D7">
            <w:pPr>
              <w:pStyle w:val="ListParagraph"/>
              <w:numPr>
                <w:ilvl w:val="0"/>
                <w:numId w:val="61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redirects to the selected use case (UC13, UC14, UC15, or UC16).</w:t>
            </w:r>
          </w:p>
        </w:tc>
      </w:tr>
      <w:tr w:rsidR="3254E04A" w:rsidTr="3254E04A" w14:paraId="4F7937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4A811F2" w14:textId="628F8F0B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471B290" w14:textId="5779CF5C">
            <w:pPr>
              <w:pStyle w:val="ListParagraph"/>
              <w:numPr>
                <w:ilvl w:val="0"/>
                <w:numId w:val="62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selects "Flight Management".</w:t>
            </w:r>
          </w:p>
          <w:p w:rsidR="3254E04A" w:rsidP="3254E04A" w:rsidRDefault="3254E04A" w14:paraId="0046A212" w14:textId="16EC4353">
            <w:pPr>
              <w:pStyle w:val="ListParagraph"/>
              <w:numPr>
                <w:ilvl w:val="0"/>
                <w:numId w:val="62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flight management options.</w:t>
            </w:r>
          </w:p>
          <w:p w:rsidR="3254E04A" w:rsidP="3254E04A" w:rsidRDefault="3254E04A" w14:paraId="2D23A522" w14:textId="166111E6">
            <w:pPr>
              <w:pStyle w:val="ListParagraph"/>
              <w:numPr>
                <w:ilvl w:val="0"/>
                <w:numId w:val="62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clicks the "Back" button.</w:t>
            </w:r>
          </w:p>
          <w:p w:rsidR="3254E04A" w:rsidP="3254E04A" w:rsidRDefault="3254E04A" w14:paraId="0F7497D8" w14:textId="739BD654">
            <w:pPr>
              <w:pStyle w:val="ListParagraph"/>
              <w:numPr>
                <w:ilvl w:val="0"/>
                <w:numId w:val="62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returns to the Admin Dashboard.</w:t>
            </w:r>
          </w:p>
        </w:tc>
      </w:tr>
    </w:tbl>
    <w:p w:rsidR="3254E04A" w:rsidP="3254E04A" w:rsidRDefault="3254E04A" w14:paraId="24CC06B8" w14:textId="4BC9E968">
      <w:pPr>
        <w:pStyle w:val="Heading3"/>
        <w:bidi w:val="0"/>
        <w:rPr>
          <w:noProof w:val="0"/>
          <w:lang w:val="en-US"/>
        </w:rPr>
      </w:pPr>
    </w:p>
    <w:p w:rsidR="3254E04A" w:rsidP="3254E04A" w:rsidRDefault="3254E04A" w14:paraId="28CF5BD1" w14:textId="50EC5AF3">
      <w:pPr>
        <w:pStyle w:val="Normal"/>
        <w:bidi w:val="0"/>
        <w:rPr>
          <w:noProof w:val="0"/>
          <w:lang w:val="en-US"/>
        </w:rPr>
      </w:pPr>
    </w:p>
    <w:p w:rsidR="66B074DD" w:rsidP="3254E04A" w:rsidRDefault="66B074DD" w14:paraId="45C1FBF5" w14:textId="3727B5E5">
      <w:pPr>
        <w:pStyle w:val="Heading3"/>
        <w:bidi w:val="0"/>
        <w:rPr>
          <w:noProof w:val="0"/>
          <w:lang w:val="en-US"/>
        </w:rPr>
      </w:pPr>
      <w:bookmarkStart w:name="_Toc1283438751" w:id="1049726525"/>
      <w:r w:rsidRPr="3254E04A" w:rsidR="66B074DD">
        <w:rPr>
          <w:noProof w:val="0"/>
          <w:lang w:val="en-US"/>
        </w:rPr>
        <w:t>Add Flight (UC14)</w:t>
      </w:r>
      <w:bookmarkEnd w:id="1049726525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3254E04A" w:rsidTr="3254E04A" w14:paraId="0906C8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FD87A21" w14:textId="038219E2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DCC8B72" w14:textId="01F81FE3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6A4C30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3AB0B6B" w14:textId="13056E38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Precondition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4E0AB91" w14:textId="7F71587B">
            <w:pPr>
              <w:pStyle w:val="ListParagraph"/>
              <w:numPr>
                <w:ilvl w:val="0"/>
                <w:numId w:val="63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must be logged in.</w:t>
            </w:r>
          </w:p>
          <w:p w:rsidR="3254E04A" w:rsidP="3254E04A" w:rsidRDefault="3254E04A" w14:paraId="71E9639B" w14:textId="3E39F657">
            <w:pPr>
              <w:pStyle w:val="ListParagraph"/>
              <w:numPr>
                <w:ilvl w:val="0"/>
                <w:numId w:val="63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must have selected "Add Flight" from Manage Flights (UC12).</w:t>
            </w:r>
          </w:p>
        </w:tc>
      </w:tr>
      <w:tr w:rsidR="3254E04A" w:rsidTr="3254E04A" w14:paraId="74AD2B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0342D63" w14:textId="08ECF890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3B2ABF8" w14:textId="2AE877CB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</w:t>
            </w:r>
          </w:p>
        </w:tc>
      </w:tr>
      <w:tr w:rsidR="3254E04A" w:rsidTr="3254E04A" w14:paraId="29526D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4BF6F4C" w14:textId="2CADABBE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25B751A" w14:textId="0A47D557">
            <w:pPr>
              <w:pStyle w:val="ListParagraph"/>
              <w:numPr>
                <w:ilvl w:val="0"/>
                <w:numId w:val="64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a form to enter new flight details (e.g., flight number, origin, destination, time, aircraft type, price).</w:t>
            </w:r>
          </w:p>
          <w:p w:rsidR="3254E04A" w:rsidP="3254E04A" w:rsidRDefault="3254E04A" w14:paraId="6DBEFD0E" w14:textId="59D4DC2D">
            <w:pPr>
              <w:pStyle w:val="ListParagraph"/>
              <w:numPr>
                <w:ilvl w:val="0"/>
                <w:numId w:val="64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enters the flight details.</w:t>
            </w:r>
          </w:p>
          <w:p w:rsidR="3254E04A" w:rsidP="3254E04A" w:rsidRDefault="3254E04A" w14:paraId="6354D2EA" w14:textId="4D69D9A0">
            <w:pPr>
              <w:pStyle w:val="ListParagraph"/>
              <w:numPr>
                <w:ilvl w:val="0"/>
                <w:numId w:val="64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clicks the "Create" button.</w:t>
            </w:r>
          </w:p>
          <w:p w:rsidR="3254E04A" w:rsidP="3254E04A" w:rsidRDefault="3254E04A" w14:paraId="705F889E" w14:textId="54A26AB1">
            <w:pPr>
              <w:pStyle w:val="ListParagraph"/>
              <w:numPr>
                <w:ilvl w:val="0"/>
                <w:numId w:val="64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validates the input, creates the new flight record in the database, and displays a success confirmation.</w:t>
            </w:r>
          </w:p>
          <w:p w:rsidR="3254E04A" w:rsidP="3254E04A" w:rsidRDefault="3254E04A" w14:paraId="5A4088B9" w14:textId="55BD63FA">
            <w:pPr>
              <w:pStyle w:val="ListParagraph"/>
              <w:numPr>
                <w:ilvl w:val="0"/>
                <w:numId w:val="64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returns to the Manage Flights screen.</w:t>
            </w:r>
          </w:p>
        </w:tc>
      </w:tr>
      <w:tr w:rsidR="3254E04A" w:rsidTr="3254E04A" w14:paraId="5A03B3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34D7A2C" w14:textId="5C129D35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793BE12" w14:textId="71AA33E8">
            <w:pPr>
              <w:pStyle w:val="ListParagraph"/>
              <w:numPr>
                <w:ilvl w:val="0"/>
                <w:numId w:val="65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enters flight details and clicks "Create".</w:t>
            </w:r>
          </w:p>
          <w:p w:rsidR="3254E04A" w:rsidP="3254E04A" w:rsidRDefault="3254E04A" w14:paraId="56435BB7" w14:textId="47AE9E9C">
            <w:pPr>
              <w:pStyle w:val="ListParagraph"/>
              <w:numPr>
                <w:ilvl w:val="0"/>
                <w:numId w:val="65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determines the flight number already exists or data is invalid.</w:t>
            </w:r>
          </w:p>
          <w:p w:rsidR="3254E04A" w:rsidP="3254E04A" w:rsidRDefault="3254E04A" w14:paraId="77856318" w14:textId="0A0400F7">
            <w:pPr>
              <w:pStyle w:val="ListParagraph"/>
              <w:numPr>
                <w:ilvl w:val="0"/>
                <w:numId w:val="65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an error message indicating the invalid fields.</w:t>
            </w:r>
          </w:p>
          <w:p w:rsidR="3254E04A" w:rsidP="3254E04A" w:rsidRDefault="3254E04A" w14:paraId="2E236617" w14:textId="06786F81">
            <w:pPr>
              <w:pStyle w:val="ListParagraph"/>
              <w:numPr>
                <w:ilvl w:val="0"/>
                <w:numId w:val="65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creates a corrected entry or cancels the operation to return to the Manage Flights screen.</w:t>
            </w:r>
          </w:p>
        </w:tc>
      </w:tr>
    </w:tbl>
    <w:p w:rsidR="66B074DD" w:rsidP="3254E04A" w:rsidRDefault="66B074DD" w14:paraId="4A0BFFBB" w14:textId="00DEC5F6">
      <w:pPr>
        <w:pStyle w:val="Heading3"/>
        <w:bidi w:val="0"/>
        <w:rPr>
          <w:noProof w:val="0"/>
          <w:lang w:val="en-US"/>
        </w:rPr>
      </w:pPr>
      <w:bookmarkStart w:name="_Toc1903558663" w:id="349913527"/>
      <w:r w:rsidRPr="3254E04A" w:rsidR="66B074DD">
        <w:rPr>
          <w:noProof w:val="0"/>
          <w:lang w:val="en-US"/>
        </w:rPr>
        <w:t>Update Flight (UC15)</w:t>
      </w:r>
      <w:bookmarkEnd w:id="349913527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3254E04A" w:rsidTr="3254E04A" w14:paraId="5A3DC5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ED3EE04" w14:textId="632627D9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046F2C3" w14:textId="371011B5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42C4C8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2930E6A" w14:textId="591AD743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Precondition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5B5E8A4" w14:textId="63868A39">
            <w:pPr>
              <w:pStyle w:val="ListParagraph"/>
              <w:numPr>
                <w:ilvl w:val="0"/>
                <w:numId w:val="66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must be logged in.</w:t>
            </w:r>
          </w:p>
          <w:p w:rsidR="3254E04A" w:rsidP="3254E04A" w:rsidRDefault="3254E04A" w14:paraId="339BB5C9" w14:textId="48634E68">
            <w:pPr>
              <w:pStyle w:val="ListParagraph"/>
              <w:numPr>
                <w:ilvl w:val="0"/>
                <w:numId w:val="66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must have selected "Update Flight" from Manage Flights (UC12).</w:t>
            </w:r>
          </w:p>
        </w:tc>
      </w:tr>
      <w:tr w:rsidR="3254E04A" w:rsidTr="3254E04A" w14:paraId="54D32F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0055318" w14:textId="3D4472AA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BA0DAB5" w14:textId="49F038EC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</w:t>
            </w:r>
          </w:p>
        </w:tc>
      </w:tr>
      <w:tr w:rsidR="3254E04A" w:rsidTr="3254E04A" w14:paraId="53A37B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4870E14" w14:textId="5F0C0503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3700523" w14:textId="0B74A0CC">
            <w:pPr>
              <w:pStyle w:val="ListParagraph"/>
              <w:numPr>
                <w:ilvl w:val="0"/>
                <w:numId w:val="67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a list of existing flights.</w:t>
            </w:r>
          </w:p>
          <w:p w:rsidR="3254E04A" w:rsidP="3254E04A" w:rsidRDefault="3254E04A" w14:paraId="56D92F3B" w14:textId="19BFAAE4">
            <w:pPr>
              <w:pStyle w:val="ListParagraph"/>
              <w:numPr>
                <w:ilvl w:val="0"/>
                <w:numId w:val="67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selects a specific flight to edit.</w:t>
            </w:r>
          </w:p>
          <w:p w:rsidR="3254E04A" w:rsidP="3254E04A" w:rsidRDefault="3254E04A" w14:paraId="08B44BD6" w14:textId="733AB943">
            <w:pPr>
              <w:pStyle w:val="ListParagraph"/>
              <w:numPr>
                <w:ilvl w:val="0"/>
                <w:numId w:val="67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the current details of the flight in an editable form.</w:t>
            </w:r>
          </w:p>
          <w:p w:rsidR="3254E04A" w:rsidP="3254E04A" w:rsidRDefault="3254E04A" w14:paraId="4DB52913" w14:textId="69F58E61">
            <w:pPr>
              <w:pStyle w:val="ListParagraph"/>
              <w:numPr>
                <w:ilvl w:val="0"/>
                <w:numId w:val="67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modifies the necessary details.</w:t>
            </w:r>
          </w:p>
          <w:p w:rsidR="3254E04A" w:rsidP="3254E04A" w:rsidRDefault="3254E04A" w14:paraId="6D533814" w14:textId="53CC9E06">
            <w:pPr>
              <w:pStyle w:val="ListParagraph"/>
              <w:numPr>
                <w:ilvl w:val="0"/>
                <w:numId w:val="67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clicks the "Update" button.</w:t>
            </w:r>
          </w:p>
          <w:p w:rsidR="3254E04A" w:rsidP="3254E04A" w:rsidRDefault="3254E04A" w14:paraId="4AF18296" w14:textId="41DBEFA9">
            <w:pPr>
              <w:pStyle w:val="ListParagraph"/>
              <w:numPr>
                <w:ilvl w:val="0"/>
                <w:numId w:val="67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validates the changes, updates the database, and displays a success confirmation.</w:t>
            </w:r>
          </w:p>
        </w:tc>
      </w:tr>
      <w:tr w:rsidR="3254E04A" w:rsidTr="3254E04A" w14:paraId="16380E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2283179" w14:textId="3E81FCCB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7B55A38D" w14:textId="22A1737C">
            <w:pPr>
              <w:pStyle w:val="ListParagraph"/>
              <w:numPr>
                <w:ilvl w:val="0"/>
                <w:numId w:val="68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modifies details and clicks "Update".</w:t>
            </w:r>
          </w:p>
          <w:p w:rsidR="3254E04A" w:rsidP="3254E04A" w:rsidRDefault="3254E04A" w14:paraId="637B92AA" w14:textId="3D1D0685">
            <w:pPr>
              <w:pStyle w:val="ListParagraph"/>
              <w:numPr>
                <w:ilvl w:val="0"/>
                <w:numId w:val="68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detects an error.</w:t>
            </w:r>
          </w:p>
          <w:p w:rsidR="3254E04A" w:rsidP="3254E04A" w:rsidRDefault="3254E04A" w14:paraId="4CD608A6" w14:textId="7C480EE7">
            <w:pPr>
              <w:pStyle w:val="ListParagraph"/>
              <w:numPr>
                <w:ilvl w:val="0"/>
                <w:numId w:val="68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an error message.</w:t>
            </w:r>
          </w:p>
          <w:p w:rsidR="3254E04A" w:rsidP="3254E04A" w:rsidRDefault="3254E04A" w14:paraId="73A0B1F4" w14:textId="4689D885">
            <w:pPr>
              <w:pStyle w:val="ListParagraph"/>
              <w:numPr>
                <w:ilvl w:val="0"/>
                <w:numId w:val="68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corrects the data and re-submits or clicks "Cancel" to abort changes.</w:t>
            </w:r>
          </w:p>
        </w:tc>
      </w:tr>
    </w:tbl>
    <w:p w:rsidR="66B074DD" w:rsidP="3254E04A" w:rsidRDefault="66B074DD" w14:paraId="1D720C5E" w14:textId="37197489">
      <w:pPr>
        <w:pStyle w:val="Heading3"/>
        <w:bidi w:val="0"/>
        <w:rPr>
          <w:noProof w:val="0"/>
          <w:lang w:val="en-US"/>
        </w:rPr>
      </w:pPr>
      <w:bookmarkStart w:name="_Toc1212998748" w:id="1662788991"/>
      <w:r w:rsidRPr="3254E04A" w:rsidR="66B074DD">
        <w:rPr>
          <w:noProof w:val="0"/>
          <w:lang w:val="en-US"/>
        </w:rPr>
        <w:t>Remove Flight (UC16)</w:t>
      </w:r>
      <w:bookmarkEnd w:id="1662788991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3254E04A" w:rsidTr="3254E04A" w14:paraId="3D8809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31DD336" w14:textId="3C438012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7B13F0F" w14:textId="58F0D7CA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3915FD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1B6EAD7" w14:textId="7B077D4E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Precondition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7794D8E" w14:textId="4F4F1C6F">
            <w:pPr>
              <w:pStyle w:val="ListParagraph"/>
              <w:numPr>
                <w:ilvl w:val="0"/>
                <w:numId w:val="69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must be logged in.</w:t>
            </w:r>
          </w:p>
          <w:p w:rsidR="3254E04A" w:rsidP="3254E04A" w:rsidRDefault="3254E04A" w14:paraId="6F94DEAC" w14:textId="6D61D261">
            <w:pPr>
              <w:pStyle w:val="ListParagraph"/>
              <w:numPr>
                <w:ilvl w:val="0"/>
                <w:numId w:val="69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must have selected "Remove Flight" from Manage Flights (UC12).</w:t>
            </w:r>
          </w:p>
        </w:tc>
      </w:tr>
      <w:tr w:rsidR="3254E04A" w:rsidTr="3254E04A" w14:paraId="2AA102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590D129" w14:textId="3722B6AA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A90C991" w14:textId="42A90CB1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</w:t>
            </w:r>
          </w:p>
        </w:tc>
      </w:tr>
      <w:tr w:rsidR="3254E04A" w:rsidTr="3254E04A" w14:paraId="36E0D3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6541732" w14:textId="36D30862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BCDBBF8" w14:textId="1A35C6E5">
            <w:pPr>
              <w:pStyle w:val="ListParagraph"/>
              <w:numPr>
                <w:ilvl w:val="0"/>
                <w:numId w:val="70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a list of existing flights.</w:t>
            </w:r>
          </w:p>
          <w:p w:rsidR="3254E04A" w:rsidP="3254E04A" w:rsidRDefault="3254E04A" w14:paraId="4EB1C9ED" w14:textId="1BF66358">
            <w:pPr>
              <w:pStyle w:val="ListParagraph"/>
              <w:numPr>
                <w:ilvl w:val="0"/>
                <w:numId w:val="70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selects the flight to remove.</w:t>
            </w:r>
          </w:p>
          <w:p w:rsidR="3254E04A" w:rsidP="3254E04A" w:rsidRDefault="3254E04A" w14:paraId="0E420815" w14:textId="24E9EEED">
            <w:pPr>
              <w:pStyle w:val="ListParagraph"/>
              <w:numPr>
                <w:ilvl w:val="0"/>
                <w:numId w:val="70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prompts for confirmation to delete the flight.</w:t>
            </w:r>
          </w:p>
          <w:p w:rsidR="3254E04A" w:rsidP="3254E04A" w:rsidRDefault="3254E04A" w14:paraId="1C227937" w14:textId="7E9E10BE">
            <w:pPr>
              <w:pStyle w:val="ListParagraph"/>
              <w:numPr>
                <w:ilvl w:val="0"/>
                <w:numId w:val="70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confirms the deletion.</w:t>
            </w:r>
          </w:p>
          <w:p w:rsidR="3254E04A" w:rsidP="3254E04A" w:rsidRDefault="3254E04A" w14:paraId="4EF180E4" w14:textId="1556C073">
            <w:pPr>
              <w:pStyle w:val="ListParagraph"/>
              <w:numPr>
                <w:ilvl w:val="0"/>
                <w:numId w:val="70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removes the flight record from the database and displays a success message.</w:t>
            </w:r>
          </w:p>
        </w:tc>
      </w:tr>
      <w:tr w:rsidR="3254E04A" w:rsidTr="3254E04A" w14:paraId="47A8BA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3ED07979" w14:textId="57FD256E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EA8C159" w14:textId="41CA53FA">
            <w:pPr>
              <w:pStyle w:val="ListParagraph"/>
              <w:numPr>
                <w:ilvl w:val="0"/>
                <w:numId w:val="71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selects a flight to remove.</w:t>
            </w:r>
          </w:p>
          <w:p w:rsidR="3254E04A" w:rsidP="3254E04A" w:rsidRDefault="3254E04A" w14:paraId="6427BB83" w14:textId="5F82BF35">
            <w:pPr>
              <w:pStyle w:val="ListParagraph"/>
              <w:numPr>
                <w:ilvl w:val="0"/>
                <w:numId w:val="71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checks constraints and finds active bookings associated with this flight.</w:t>
            </w:r>
          </w:p>
          <w:p w:rsidR="3254E04A" w:rsidP="3254E04A" w:rsidRDefault="3254E04A" w14:paraId="77FBF11C" w14:textId="0494E0B6">
            <w:pPr>
              <w:pStyle w:val="ListParagraph"/>
              <w:numPr>
                <w:ilvl w:val="0"/>
                <w:numId w:val="71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prevents deletion and displays an error message: "Cannot remove flight with active reservations."</w:t>
            </w:r>
          </w:p>
          <w:p w:rsidR="3254E04A" w:rsidP="3254E04A" w:rsidRDefault="3254E04A" w14:paraId="16962D05" w14:textId="2C5164FF">
            <w:pPr>
              <w:pStyle w:val="ListParagraph"/>
              <w:numPr>
                <w:ilvl w:val="0"/>
                <w:numId w:val="71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 acknowledges and returns to the flight list.</w:t>
            </w:r>
          </w:p>
        </w:tc>
      </w:tr>
    </w:tbl>
    <w:p w:rsidR="66B074DD" w:rsidP="3254E04A" w:rsidRDefault="66B074DD" w14:paraId="2FD5126E" w14:textId="1D4160FA">
      <w:pPr>
        <w:pStyle w:val="Heading3"/>
        <w:bidi w:val="0"/>
        <w:rPr>
          <w:noProof w:val="0"/>
          <w:lang w:val="en-US"/>
        </w:rPr>
      </w:pPr>
      <w:bookmarkStart w:name="_Toc1082412248" w:id="76446287"/>
      <w:r w:rsidRPr="3254E04A" w:rsidR="66B074DD">
        <w:rPr>
          <w:noProof w:val="0"/>
          <w:lang w:val="en-US"/>
        </w:rPr>
        <w:t>View Flight (UC17)</w:t>
      </w:r>
      <w:bookmarkEnd w:id="76446287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3254E04A" w:rsidTr="3254E04A" w14:paraId="5E7ADB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1FD2A20" w14:textId="53099A1B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B7D4508" w14:textId="217D034C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21FD3D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2FBCAE8" w14:textId="44D69D72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Precondition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57AD0B0" w14:textId="40B0835E">
            <w:pPr>
              <w:pStyle w:val="ListParagraph"/>
              <w:numPr>
                <w:ilvl w:val="0"/>
                <w:numId w:val="72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must be logged in as System Administrator OR Flight Agent.</w:t>
            </w:r>
          </w:p>
          <w:p w:rsidR="3254E04A" w:rsidP="3254E04A" w:rsidRDefault="3254E04A" w14:paraId="1EE87985" w14:textId="3183E0FD">
            <w:pPr>
              <w:pStyle w:val="ListParagraph"/>
              <w:numPr>
                <w:ilvl w:val="0"/>
                <w:numId w:val="72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must have selected "View Flight" from their respective dashboard/menu.</w:t>
            </w:r>
          </w:p>
        </w:tc>
      </w:tr>
      <w:tr w:rsidR="3254E04A" w:rsidTr="3254E04A" w14:paraId="3FE5E2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1761EC3" w14:textId="622DEE5F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8C26EB9" w14:textId="13364888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Administrator, Flight Agent</w:t>
            </w:r>
          </w:p>
        </w:tc>
      </w:tr>
      <w:tr w:rsidR="3254E04A" w:rsidTr="3254E04A" w14:paraId="1AA00D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66CEB89" w14:textId="5EB965F5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03904A5F" w14:textId="667225B4">
            <w:pPr>
              <w:pStyle w:val="ListParagraph"/>
              <w:numPr>
                <w:ilvl w:val="0"/>
                <w:numId w:val="73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a search bar and a list of all flights.</w:t>
            </w:r>
          </w:p>
          <w:p w:rsidR="3254E04A" w:rsidP="3254E04A" w:rsidRDefault="3254E04A" w14:paraId="48BA1DE9" w14:textId="15E5974D">
            <w:pPr>
              <w:pStyle w:val="ListParagraph"/>
              <w:numPr>
                <w:ilvl w:val="0"/>
                <w:numId w:val="73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enters a flight number or selects a flight from the list.</w:t>
            </w:r>
          </w:p>
          <w:p w:rsidR="3254E04A" w:rsidP="3254E04A" w:rsidRDefault="3254E04A" w14:paraId="3B2C2F07" w14:textId="637DB094">
            <w:pPr>
              <w:pStyle w:val="ListParagraph"/>
              <w:numPr>
                <w:ilvl w:val="0"/>
                <w:numId w:val="73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the full details of the selected flight (Schedule, Aircraft, Route, Current Bookings).</w:t>
            </w:r>
          </w:p>
          <w:p w:rsidR="3254E04A" w:rsidP="3254E04A" w:rsidRDefault="3254E04A" w14:paraId="5BBE4B35" w14:textId="39E7101C">
            <w:pPr>
              <w:pStyle w:val="ListParagraph"/>
              <w:numPr>
                <w:ilvl w:val="0"/>
                <w:numId w:val="73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reviews the information.</w:t>
            </w:r>
          </w:p>
          <w:p w:rsidR="3254E04A" w:rsidP="3254E04A" w:rsidRDefault="3254E04A" w14:paraId="3726C37C" w14:textId="6EC8DFA3">
            <w:pPr>
              <w:pStyle w:val="ListParagraph"/>
              <w:numPr>
                <w:ilvl w:val="0"/>
                <w:numId w:val="73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clicks "Back" to return to the flight list.</w:t>
            </w:r>
          </w:p>
        </w:tc>
      </w:tr>
      <w:tr w:rsidR="3254E04A" w:rsidTr="3254E04A" w14:paraId="5B2B31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70E4F413" w14:textId="26E95FE8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F1E268F" w14:textId="7EC8B113">
            <w:pPr>
              <w:pStyle w:val="ListParagraph"/>
              <w:numPr>
                <w:ilvl w:val="0"/>
                <w:numId w:val="74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 xml:space="preserve">User enters a flight number in the search bar. </w:t>
            </w:r>
          </w:p>
          <w:p w:rsidR="3254E04A" w:rsidP="3254E04A" w:rsidRDefault="3254E04A" w14:paraId="6C54DFAC" w14:textId="4943EFF8">
            <w:pPr>
              <w:pStyle w:val="ListParagraph"/>
              <w:numPr>
                <w:ilvl w:val="0"/>
                <w:numId w:val="74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cannot find a match for the entered flight number.</w:t>
            </w:r>
          </w:p>
          <w:p w:rsidR="3254E04A" w:rsidP="3254E04A" w:rsidRDefault="3254E04A" w14:paraId="723A6075" w14:textId="03DE7519">
            <w:pPr>
              <w:pStyle w:val="ListParagraph"/>
              <w:numPr>
                <w:ilvl w:val="0"/>
                <w:numId w:val="74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displays a "Flight not found" message.</w:t>
            </w:r>
          </w:p>
          <w:p w:rsidR="3254E04A" w:rsidP="3254E04A" w:rsidRDefault="3254E04A" w14:paraId="2C419B94" w14:textId="202880A7">
            <w:pPr>
              <w:pStyle w:val="ListParagraph"/>
              <w:numPr>
                <w:ilvl w:val="0"/>
                <w:numId w:val="74"/>
              </w:numPr>
              <w:bidi w:val="0"/>
              <w:spacing w:before="0" w:beforeAutospacing="off" w:after="0" w:afterAutospacing="off"/>
              <w:ind w:left="720" w:right="0" w:hanging="360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User re-enters criteria or clears the search.</w:t>
            </w:r>
          </w:p>
        </w:tc>
      </w:tr>
    </w:tbl>
    <w:p w:rsidR="3254E04A" w:rsidP="3254E04A" w:rsidRDefault="3254E04A" w14:paraId="36736760" w14:textId="498DD8DA">
      <w:pPr>
        <w:bidi w:val="0"/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6D8AF245" w:rsidP="3254E04A" w:rsidRDefault="6D8AF245" w14:paraId="7ED2F056" w14:textId="6AC9FF05">
      <w:pPr>
        <w:pStyle w:val="Heading2"/>
        <w:bidi w:val="0"/>
        <w:rPr>
          <w:noProof w:val="0"/>
          <w:lang w:val="en-US"/>
        </w:rPr>
      </w:pPr>
      <w:bookmarkStart w:name="_Toc655197894" w:id="1570905596"/>
      <w:r w:rsidRPr="3254E04A" w:rsidR="6D8AF245">
        <w:rPr>
          <w:noProof w:val="0"/>
          <w:lang w:val="en-US"/>
        </w:rPr>
        <w:t>News</w:t>
      </w:r>
      <w:bookmarkEnd w:id="1570905596"/>
    </w:p>
    <w:p w:rsidR="6D8AF245" w:rsidP="3254E04A" w:rsidRDefault="6D8AF245" w14:paraId="6E240695" w14:textId="5CFFF1F9">
      <w:pPr>
        <w:pStyle w:val="Heading3"/>
        <w:bidi w:val="0"/>
        <w:rPr>
          <w:noProof w:val="0"/>
          <w:lang w:val="en-US"/>
        </w:rPr>
      </w:pPr>
      <w:bookmarkStart w:name="_Toc889502111" w:id="1622828816"/>
      <w:r w:rsidRPr="3254E04A" w:rsidR="6D8AF245">
        <w:rPr>
          <w:noProof w:val="0"/>
          <w:lang w:val="en-US"/>
        </w:rPr>
        <w:t>View Monthly News (UC18)</w:t>
      </w:r>
      <w:bookmarkEnd w:id="1622828816"/>
    </w:p>
    <w:tbl>
      <w:tblPr>
        <w:tblStyle w:val="GridTable5Dark"/>
        <w:bidiVisual w:val="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3254E04A" w:rsidTr="3254E04A" w14:paraId="06E435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C4DB5C2" w14:textId="66FF1F11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0EBF622" w14:textId="5D7406D2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Description</w:t>
            </w:r>
          </w:p>
        </w:tc>
      </w:tr>
      <w:tr w:rsidR="3254E04A" w:rsidTr="3254E04A" w14:paraId="492930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67586BE4" w14:textId="2DEB5A73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Precondition(s)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D753386" w14:textId="0BF1A158">
            <w:pPr>
              <w:pStyle w:val="ListParagraph"/>
              <w:numPr>
                <w:ilvl w:val="0"/>
                <w:numId w:val="7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 must be logged in</w:t>
            </w:r>
          </w:p>
          <w:p w:rsidR="3254E04A" w:rsidP="3254E04A" w:rsidRDefault="3254E04A" w14:paraId="5111210F" w14:textId="185B3E58">
            <w:pPr>
              <w:pStyle w:val="ListParagraph"/>
              <w:numPr>
                <w:ilvl w:val="0"/>
                <w:numId w:val="75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 must be on home screen</w:t>
            </w:r>
          </w:p>
        </w:tc>
      </w:tr>
      <w:tr w:rsidR="3254E04A" w:rsidTr="3254E04A" w14:paraId="2A5A6B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569FF2F" w14:textId="341D8234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42766DF5" w14:textId="1B8FFF7D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</w:t>
            </w:r>
          </w:p>
        </w:tc>
      </w:tr>
      <w:tr w:rsidR="3254E04A" w:rsidTr="3254E04A" w14:paraId="06CED8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5FF9D7BA" w14:textId="1A952B35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Main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999999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2F865CE" w14:textId="312EFC98">
            <w:pPr>
              <w:pStyle w:val="ListParagraph"/>
              <w:numPr>
                <w:ilvl w:val="0"/>
                <w:numId w:val="76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 selects View Monthly News</w:t>
            </w:r>
          </w:p>
          <w:p w:rsidR="3254E04A" w:rsidP="3254E04A" w:rsidRDefault="3254E04A" w14:paraId="261DB31D" w14:textId="167753F1">
            <w:pPr>
              <w:pStyle w:val="ListParagraph"/>
              <w:numPr>
                <w:ilvl w:val="0"/>
                <w:numId w:val="76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shows monthly news</w:t>
            </w:r>
          </w:p>
        </w:tc>
      </w:tr>
      <w:tr w:rsidR="3254E04A" w:rsidTr="3254E04A" w14:paraId="5BFDB7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1BFCDB33" w14:textId="653B3949">
            <w:pPr>
              <w:bidi w:val="0"/>
              <w:spacing w:before="0" w:beforeAutospacing="off" w:after="0" w:afterAutospacing="off"/>
            </w:pPr>
            <w:r w:rsidRPr="3254E04A" w:rsidR="3254E04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n-US"/>
              </w:rPr>
              <w:t>Alternative 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CCCCCC"/>
            <w:tcMar>
              <w:left w:w="108" w:type="dxa"/>
              <w:right w:w="108" w:type="dxa"/>
            </w:tcMar>
            <w:vAlign w:val="top"/>
          </w:tcPr>
          <w:p w:rsidR="3254E04A" w:rsidP="3254E04A" w:rsidRDefault="3254E04A" w14:paraId="20D33C87" w14:textId="5B01B5F6">
            <w:pPr>
              <w:pStyle w:val="ListParagraph"/>
              <w:numPr>
                <w:ilvl w:val="0"/>
                <w:numId w:val="77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Customer selects View Monthly News</w:t>
            </w:r>
          </w:p>
          <w:p w:rsidR="3254E04A" w:rsidP="3254E04A" w:rsidRDefault="3254E04A" w14:paraId="0054CEE4" w14:textId="2FCAB8B1">
            <w:pPr>
              <w:pStyle w:val="ListParagraph"/>
              <w:numPr>
                <w:ilvl w:val="0"/>
                <w:numId w:val="77"/>
              </w:numPr>
              <w:bidi w:val="0"/>
              <w:spacing w:before="0" w:beforeAutospacing="off" w:after="0" w:afterAutospacing="off"/>
              <w:ind w:left="357" w:right="0" w:hanging="357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254E04A" w:rsidR="3254E04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  <w:lang w:val="en-US"/>
              </w:rPr>
              <w:t>System can’t find news and shows “No new news”</w:t>
            </w:r>
          </w:p>
        </w:tc>
      </w:tr>
    </w:tbl>
    <w:p w:rsidR="3254E04A" w:rsidP="3254E04A" w:rsidRDefault="3254E04A" w14:paraId="0B5EC004" w14:textId="70C18D1A">
      <w:pPr>
        <w:pStyle w:val="Heading2"/>
        <w:bidi w:val="0"/>
        <w:spacing w:before="160" w:beforeAutospacing="off" w:after="80" w:afterAutospacing="off" w:line="257" w:lineRule="auto"/>
        <w:rPr>
          <w:rFonts w:ascii="Aptos Display" w:hAnsi="Aptos Display" w:eastAsia="Aptos Display" w:cs="Aptos Display"/>
          <w:b w:val="0"/>
          <w:bCs w:val="0"/>
          <w:noProof w:val="0"/>
          <w:color w:val="0F4761"/>
          <w:sz w:val="32"/>
          <w:szCs w:val="32"/>
          <w:lang w:val="en-US"/>
        </w:rPr>
      </w:pPr>
    </w:p>
    <w:p w:rsidR="3254E04A" w:rsidP="3254E04A" w:rsidRDefault="3254E04A" w14:paraId="5C46345C" w14:textId="46EC493D">
      <w:pPr>
        <w:pStyle w:val="Normal"/>
        <w:bidi w:val="0"/>
        <w:rPr>
          <w:noProof w:val="0"/>
          <w:lang w:val="en-US"/>
        </w:rPr>
      </w:pPr>
    </w:p>
    <w:p w:rsidR="3254E04A" w:rsidP="3254E04A" w:rsidRDefault="3254E04A" w14:paraId="4CD9A01F" w14:textId="731DCBD9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</w:pPr>
    </w:p>
    <w:p w:rsidR="00FD542B" w:rsidRDefault="001B050C" w14:paraId="781A5CAD" w14:textId="77777777">
      <w:r>
        <w:br w:type="page"/>
      </w:r>
    </w:p>
    <w:p w:rsidRPr="00F60492" w:rsidR="00FD542B" w:rsidRDefault="001B050C" w14:paraId="2662577B" w14:textId="77777777">
      <w:pPr>
        <w:pStyle w:val="Heading1"/>
        <w:rPr>
          <w:sz w:val="32"/>
          <w:szCs w:val="32"/>
        </w:rPr>
      </w:pPr>
      <w:bookmarkStart w:name="_Toc1670341228" w:id="423401012"/>
      <w:r w:rsidRPr="3254E04A" w:rsidR="001B050C">
        <w:rPr>
          <w:sz w:val="32"/>
          <w:szCs w:val="32"/>
        </w:rPr>
        <w:t>5. Sequence Diagrams</w:t>
      </w:r>
      <w:bookmarkEnd w:id="423401012"/>
    </w:p>
    <w:p w:rsidR="00FD542B" w:rsidP="3254E04A" w:rsidRDefault="001B050C" w14:paraId="784A1F23" w14:textId="0BE048B7">
      <w:pPr>
        <w:pStyle w:val="Heading2"/>
        <w:rPr>
          <w:sz w:val="12"/>
          <w:szCs w:val="12"/>
        </w:rPr>
      </w:pPr>
      <w:bookmarkStart w:name="_Toc374529754" w:id="723109449"/>
      <w:r w:rsidRPr="3254E04A" w:rsidR="001B050C">
        <w:rPr>
          <w:sz w:val="12"/>
          <w:szCs w:val="12"/>
        </w:rPr>
        <w:t xml:space="preserve">5.1 Sequence Diagram – </w:t>
      </w:r>
      <w:r w:rsidRPr="3254E04A" w:rsidR="135E99F5">
        <w:rPr>
          <w:sz w:val="12"/>
          <w:szCs w:val="12"/>
        </w:rPr>
        <w:t>Manage Flights</w:t>
      </w:r>
      <w:bookmarkEnd w:id="723109449"/>
    </w:p>
    <w:p w:rsidR="3254E04A" w:rsidP="3254E04A" w:rsidRDefault="3254E04A" w14:paraId="4A88FFE2" w14:textId="424977CA">
      <w:pPr>
        <w:pStyle w:val="Normal"/>
      </w:pPr>
    </w:p>
    <w:p w:rsidR="7C0A89C4" w:rsidP="3254E04A" w:rsidRDefault="7C0A89C4" w14:paraId="19D158D2" w14:textId="4B92CA53">
      <w:pPr>
        <w:pStyle w:val="Normal"/>
        <w:jc w:val="center"/>
      </w:pPr>
      <w:r w:rsidR="7C0A89C4">
        <w:drawing>
          <wp:inline wp14:editId="1C7D9860" wp14:anchorId="2100C397">
            <wp:extent cx="2913514" cy="6192561"/>
            <wp:effectExtent l="0" t="0" r="0" b="0"/>
            <wp:docPr id="1419370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370011" name="Picture 1419370011"/>
                    <pic:cNvPicPr/>
                  </pic:nvPicPr>
                  <pic:blipFill>
                    <a:blip xmlns:r="http://schemas.openxmlformats.org/officeDocument/2006/relationships" r:embed="rId2023103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3514" cy="619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42B" w:rsidRDefault="001B050C" w14:paraId="6F81E3EA" w14:textId="77777777">
      <w:r>
        <w:br w:type="page"/>
      </w:r>
    </w:p>
    <w:p w:rsidR="00FD542B" w:rsidP="3254E04A" w:rsidRDefault="001B050C" w14:paraId="651180A4" w14:textId="112FD041">
      <w:pPr>
        <w:pStyle w:val="Heading2"/>
        <w:rPr>
          <w:sz w:val="12"/>
          <w:szCs w:val="12"/>
        </w:rPr>
      </w:pPr>
      <w:bookmarkStart w:name="_Toc1865543589" w:id="1936707182"/>
      <w:r w:rsidRPr="3254E04A" w:rsidR="001B050C">
        <w:rPr>
          <w:sz w:val="12"/>
          <w:szCs w:val="12"/>
        </w:rPr>
        <w:t xml:space="preserve">5.2 Sequence Diagram – </w:t>
      </w:r>
      <w:r w:rsidRPr="3254E04A" w:rsidR="181EE135">
        <w:rPr>
          <w:sz w:val="12"/>
          <w:szCs w:val="12"/>
        </w:rPr>
        <w:t>Customer Profile</w:t>
      </w:r>
      <w:bookmarkEnd w:id="1936707182"/>
    </w:p>
    <w:p w:rsidR="3254E04A" w:rsidP="3254E04A" w:rsidRDefault="3254E04A" w14:paraId="7F07A3E1" w14:textId="15F374E8">
      <w:pPr>
        <w:pStyle w:val="Normal"/>
      </w:pPr>
    </w:p>
    <w:p w:rsidR="00FD542B" w:rsidP="3254E04A" w:rsidRDefault="001B050C" w14:paraId="4EAA9651" w14:textId="79331568">
      <w:pPr>
        <w:jc w:val="center"/>
      </w:pPr>
      <w:r w:rsidR="5C8DBEA9">
        <w:drawing>
          <wp:inline wp14:editId="2F199FA5" wp14:anchorId="6C7E48F9">
            <wp:extent cx="3748777" cy="7471611"/>
            <wp:effectExtent l="0" t="0" r="0" b="0"/>
            <wp:docPr id="603011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011923" name="Picture 603011923"/>
                    <pic:cNvPicPr/>
                  </pic:nvPicPr>
                  <pic:blipFill>
                    <a:blip xmlns:r="http://schemas.openxmlformats.org/officeDocument/2006/relationships" r:embed="rId1076917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8777" cy="747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FD542B" w:rsidP="3254E04A" w:rsidRDefault="001B050C" w14:paraId="0155702E" w14:textId="43377D81">
      <w:pPr>
        <w:pStyle w:val="Heading2"/>
        <w:rPr>
          <w:sz w:val="12"/>
          <w:szCs w:val="12"/>
        </w:rPr>
      </w:pPr>
      <w:bookmarkStart w:name="_Toc994550862" w:id="1171233308"/>
      <w:r w:rsidRPr="3254E04A" w:rsidR="001B050C">
        <w:rPr>
          <w:sz w:val="12"/>
          <w:szCs w:val="12"/>
        </w:rPr>
        <w:t xml:space="preserve">5.3 Sequence Diagram – </w:t>
      </w:r>
      <w:r w:rsidRPr="3254E04A" w:rsidR="5CF37986">
        <w:rPr>
          <w:sz w:val="12"/>
          <w:szCs w:val="12"/>
        </w:rPr>
        <w:t xml:space="preserve">Manage </w:t>
      </w:r>
      <w:r w:rsidRPr="3254E04A" w:rsidR="001B050C">
        <w:rPr>
          <w:sz w:val="12"/>
          <w:szCs w:val="12"/>
        </w:rPr>
        <w:t>Booking</w:t>
      </w:r>
      <w:bookmarkEnd w:id="1171233308"/>
    </w:p>
    <w:p w:rsidR="3254E04A" w:rsidP="3254E04A" w:rsidRDefault="3254E04A" w14:paraId="7E2C31CE" w14:textId="25CCA347">
      <w:pPr>
        <w:pStyle w:val="Normal"/>
      </w:pPr>
    </w:p>
    <w:p w:rsidR="00FD542B" w:rsidP="3254E04A" w:rsidRDefault="001B050C" w14:paraId="08FA5173" w14:textId="4FCDE6C7">
      <w:pPr>
        <w:jc w:val="center"/>
      </w:pPr>
      <w:r w:rsidR="21125809">
        <w:drawing>
          <wp:inline wp14:editId="2D2EF3BB" wp14:anchorId="614274F3">
            <wp:extent cx="4632684" cy="6789889"/>
            <wp:effectExtent l="0" t="0" r="0" b="0"/>
            <wp:docPr id="493024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024688" name="Picture 493024688"/>
                    <pic:cNvPicPr/>
                  </pic:nvPicPr>
                  <pic:blipFill>
                    <a:blip xmlns:r="http://schemas.openxmlformats.org/officeDocument/2006/relationships" r:embed="rId1078865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2684" cy="678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FD542B" w:rsidP="3254E04A" w:rsidRDefault="001B050C" w14:paraId="06137163" w14:textId="77777777">
      <w:pPr>
        <w:pStyle w:val="Heading2"/>
        <w:rPr>
          <w:sz w:val="12"/>
          <w:szCs w:val="12"/>
        </w:rPr>
      </w:pPr>
      <w:bookmarkStart w:name="_Toc92827126" w:id="2077249911"/>
      <w:r w:rsidRPr="3254E04A" w:rsidR="001B050C">
        <w:rPr>
          <w:sz w:val="12"/>
          <w:szCs w:val="12"/>
        </w:rPr>
        <w:t>5.4 Sequence Diagram – Payment</w:t>
      </w:r>
      <w:bookmarkEnd w:id="2077249911"/>
    </w:p>
    <w:p w:rsidR="3254E04A" w:rsidP="3254E04A" w:rsidRDefault="3254E04A" w14:paraId="31B56E5C" w14:textId="703E13D5">
      <w:pPr>
        <w:pStyle w:val="Normal"/>
      </w:pPr>
    </w:p>
    <w:p w:rsidR="00FD542B" w:rsidP="3254E04A" w:rsidRDefault="001B050C" w14:paraId="32F196D1" w14:textId="5AD89CEF">
      <w:pPr>
        <w:jc w:val="center"/>
        <w:rPr>
          <w:sz w:val="12"/>
          <w:szCs w:val="12"/>
        </w:rPr>
      </w:pPr>
      <w:r w:rsidR="1523D4E4">
        <w:drawing>
          <wp:inline wp14:editId="249A25E7" wp14:anchorId="404F5006">
            <wp:extent cx="6489159" cy="4664084"/>
            <wp:effectExtent l="0" t="0" r="0" b="0"/>
            <wp:docPr id="533296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296076" name="Picture 533296076"/>
                    <pic:cNvPicPr/>
                  </pic:nvPicPr>
                  <pic:blipFill>
                    <a:blip xmlns:r="http://schemas.openxmlformats.org/officeDocument/2006/relationships" r:embed="rId1583680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9159" cy="466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42B" w:rsidRDefault="001B050C" w14:paraId="79339E13" w14:textId="77777777">
      <w:r>
        <w:br w:type="page"/>
      </w:r>
    </w:p>
    <w:p w:rsidR="00FD542B" w:rsidP="4947D684" w:rsidRDefault="001B050C" w14:paraId="6E0E04D2" w14:textId="4EC1CFF9">
      <w:pPr>
        <w:pStyle w:val="Heading1"/>
        <w:rPr>
          <w:sz w:val="32"/>
          <w:szCs w:val="32"/>
        </w:rPr>
      </w:pPr>
      <w:bookmarkStart w:name="_Toc1828163365" w:id="1270134969"/>
      <w:r w:rsidRPr="3254E04A" w:rsidR="001B050C">
        <w:rPr>
          <w:sz w:val="32"/>
          <w:szCs w:val="32"/>
        </w:rPr>
        <w:t>6. State Diagrams</w:t>
      </w:r>
      <w:bookmarkEnd w:id="1270134969"/>
    </w:p>
    <w:p w:rsidR="00FD542B" w:rsidP="3254E04A" w:rsidRDefault="001B050C" w14:paraId="4D4C8626" w14:textId="70C0E19C">
      <w:pPr>
        <w:pStyle w:val="Heading2"/>
        <w:rPr>
          <w:sz w:val="12"/>
          <w:szCs w:val="12"/>
        </w:rPr>
      </w:pPr>
      <w:bookmarkStart w:name="_Toc554637581" w:id="746913677"/>
      <w:r w:rsidRPr="3254E04A" w:rsidR="001B050C">
        <w:rPr>
          <w:sz w:val="12"/>
          <w:szCs w:val="12"/>
        </w:rPr>
        <w:t>6.1 State Diagram – System</w:t>
      </w:r>
      <w:bookmarkEnd w:id="746913677"/>
    </w:p>
    <w:p w:rsidR="3254E04A" w:rsidP="3254E04A" w:rsidRDefault="3254E04A" w14:paraId="2D7B8CA2" w14:textId="4B515BEC">
      <w:pPr>
        <w:pStyle w:val="Normal"/>
      </w:pPr>
    </w:p>
    <w:p w:rsidR="00FD542B" w:rsidP="3254E04A" w:rsidRDefault="001B050C" w14:paraId="5DFCC44A" w14:textId="0DF171A6">
      <w:pPr>
        <w:jc w:val="center"/>
      </w:pPr>
      <w:r w:rsidR="2FC77CE9">
        <w:drawing>
          <wp:inline wp14:editId="0D5D5095" wp14:anchorId="4F3B7A51">
            <wp:extent cx="6123885" cy="6310121"/>
            <wp:effectExtent l="0" t="0" r="0" b="0"/>
            <wp:docPr id="1229152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152119" name="Picture 1229152119"/>
                    <pic:cNvPicPr/>
                  </pic:nvPicPr>
                  <pic:blipFill>
                    <a:blip xmlns:r="http://schemas.openxmlformats.org/officeDocument/2006/relationships" r:embed="rId1866980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3885" cy="631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FD542B" w:rsidP="3254E04A" w:rsidRDefault="001B050C" w14:paraId="4503367B" w14:textId="77777777">
      <w:pPr>
        <w:pStyle w:val="Heading2"/>
        <w:rPr>
          <w:sz w:val="12"/>
          <w:szCs w:val="12"/>
        </w:rPr>
      </w:pPr>
      <w:bookmarkStart w:name="_Toc860551806" w:id="1603764864"/>
      <w:r w:rsidRPr="3254E04A" w:rsidR="001B050C">
        <w:rPr>
          <w:sz w:val="12"/>
          <w:szCs w:val="12"/>
        </w:rPr>
        <w:t>6.2 State Diagram – Payment</w:t>
      </w:r>
      <w:bookmarkEnd w:id="1603764864"/>
    </w:p>
    <w:p w:rsidR="3254E04A" w:rsidP="3254E04A" w:rsidRDefault="3254E04A" w14:paraId="46F34EAB" w14:textId="69E3A686">
      <w:pPr>
        <w:pStyle w:val="Normal"/>
      </w:pPr>
    </w:p>
    <w:p w:rsidR="342C92BE" w:rsidP="3254E04A" w:rsidRDefault="342C92BE" w14:paraId="43E57147" w14:textId="6029316F">
      <w:pPr>
        <w:pStyle w:val="Normal"/>
        <w:jc w:val="center"/>
      </w:pPr>
      <w:r w:rsidR="342C92BE">
        <w:drawing>
          <wp:inline wp14:editId="31CD6C4A" wp14:anchorId="6239E465">
            <wp:extent cx="5653943" cy="7318361"/>
            <wp:effectExtent l="0" t="0" r="0" b="0"/>
            <wp:docPr id="1192149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149367" name="Picture 1192149367"/>
                    <pic:cNvPicPr/>
                  </pic:nvPicPr>
                  <pic:blipFill>
                    <a:blip xmlns:r="http://schemas.openxmlformats.org/officeDocument/2006/relationships" r:embed="rId1890754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3943" cy="731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42B" w:rsidRDefault="001B050C" w14:paraId="719FFF36" w14:textId="77777777">
      <w:r>
        <w:br w:type="page"/>
      </w:r>
    </w:p>
    <w:p w:rsidR="00FD542B" w:rsidP="3254E04A" w:rsidRDefault="001B050C" w14:paraId="220EBB45" w14:textId="77777777">
      <w:pPr>
        <w:pStyle w:val="Heading2"/>
        <w:rPr>
          <w:sz w:val="12"/>
          <w:szCs w:val="12"/>
        </w:rPr>
      </w:pPr>
      <w:bookmarkStart w:name="_Toc1896780594" w:id="1957954486"/>
      <w:r w:rsidRPr="3254E04A" w:rsidR="001B050C">
        <w:rPr>
          <w:sz w:val="12"/>
          <w:szCs w:val="12"/>
        </w:rPr>
        <w:t>6.3 State Diagram – Reservation</w:t>
      </w:r>
      <w:bookmarkEnd w:id="1957954486"/>
    </w:p>
    <w:p w:rsidR="3254E04A" w:rsidP="3254E04A" w:rsidRDefault="3254E04A" w14:paraId="0A8484B6" w14:textId="6BEA687D">
      <w:pPr>
        <w:pStyle w:val="Normal"/>
      </w:pPr>
    </w:p>
    <w:p w:rsidR="5E8ECD43" w:rsidP="3254E04A" w:rsidRDefault="5E8ECD43" w14:paraId="0016F4CE" w14:textId="0C10FEF6">
      <w:pPr>
        <w:pStyle w:val="Normal"/>
        <w:jc w:val="center"/>
      </w:pPr>
      <w:r w:rsidR="5E8ECD43">
        <w:drawing>
          <wp:inline wp14:editId="20DDBE82" wp14:anchorId="611A4819">
            <wp:extent cx="6282009" cy="3926256"/>
            <wp:effectExtent l="0" t="0" r="0" b="0"/>
            <wp:docPr id="1679567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567124" name=""/>
                    <pic:cNvPicPr/>
                  </pic:nvPicPr>
                  <pic:blipFill>
                    <a:blip xmlns:r="http://schemas.openxmlformats.org/officeDocument/2006/relationships" r:embed="rId1176777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2009" cy="392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54E04A" w:rsidP="3254E04A" w:rsidRDefault="3254E04A" w14:paraId="1B56D255" w14:textId="63939DD7">
      <w:pPr>
        <w:pStyle w:val="Normal"/>
      </w:pPr>
    </w:p>
    <w:p w:rsidR="3254E04A" w:rsidP="3254E04A" w:rsidRDefault="3254E04A" w14:paraId="30862173" w14:textId="06CA4501">
      <w:pPr>
        <w:pStyle w:val="Normal"/>
      </w:pPr>
    </w:p>
    <w:p w:rsidR="00FD542B" w:rsidRDefault="001B050C" w14:paraId="05A9A0FA" w14:textId="77777777">
      <w:r>
        <w:br w:type="page"/>
      </w:r>
    </w:p>
    <w:p w:rsidR="00FD542B" w:rsidP="3254E04A" w:rsidRDefault="001B050C" w14:paraId="57913CCF" w14:textId="77777777">
      <w:pPr>
        <w:pStyle w:val="Heading2"/>
        <w:rPr>
          <w:sz w:val="12"/>
          <w:szCs w:val="12"/>
        </w:rPr>
      </w:pPr>
      <w:bookmarkStart w:name="_Toc1423113891" w:id="125134671"/>
      <w:r w:rsidRPr="3254E04A" w:rsidR="001B050C">
        <w:rPr>
          <w:sz w:val="12"/>
          <w:szCs w:val="12"/>
        </w:rPr>
        <w:t>6.4 State Diagram – Flight</w:t>
      </w:r>
      <w:bookmarkEnd w:id="125134671"/>
    </w:p>
    <w:p w:rsidR="3254E04A" w:rsidP="3254E04A" w:rsidRDefault="3254E04A" w14:paraId="28DAE7F7" w14:textId="748DE9F1">
      <w:pPr>
        <w:pStyle w:val="Normal"/>
      </w:pPr>
    </w:p>
    <w:p w:rsidR="303E3699" w:rsidP="3254E04A" w:rsidRDefault="303E3699" w14:paraId="2F7F96FD" w14:textId="183E3721">
      <w:pPr>
        <w:pStyle w:val="Normal"/>
        <w:jc w:val="center"/>
      </w:pPr>
      <w:r w:rsidR="303E3699">
        <w:drawing>
          <wp:inline wp14:editId="2F61E7EC" wp14:anchorId="4B9EF79C">
            <wp:extent cx="5943946" cy="6179988"/>
            <wp:effectExtent l="0" t="0" r="0" b="0"/>
            <wp:docPr id="2146784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784021" name="Picture 2146784021"/>
                    <pic:cNvPicPr/>
                  </pic:nvPicPr>
                  <pic:blipFill>
                    <a:blip xmlns:r="http://schemas.openxmlformats.org/officeDocument/2006/relationships" r:embed="rId1285055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946" cy="617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42B" w:rsidRDefault="001B050C" w14:paraId="3BF38A3A" w14:textId="77777777">
      <w:r>
        <w:br w:type="page"/>
      </w:r>
    </w:p>
    <w:p w:rsidRPr="00F60492" w:rsidR="00FD542B" w:rsidRDefault="001B050C" w14:paraId="090AAAAA" w14:textId="77777777">
      <w:pPr>
        <w:pStyle w:val="Heading1"/>
        <w:rPr>
          <w:sz w:val="32"/>
          <w:szCs w:val="32"/>
        </w:rPr>
      </w:pPr>
      <w:bookmarkStart w:name="_Toc728929778" w:id="632230932"/>
      <w:r w:rsidRPr="3254E04A" w:rsidR="001B050C">
        <w:rPr>
          <w:sz w:val="32"/>
          <w:szCs w:val="32"/>
        </w:rPr>
        <w:t>7. Class Diagram</w:t>
      </w:r>
      <w:bookmarkEnd w:id="632230932"/>
    </w:p>
    <w:p w:rsidR="3254E04A" w:rsidP="3254E04A" w:rsidRDefault="3254E04A" w14:paraId="344C7BBE" w14:textId="63566098">
      <w:pPr>
        <w:pStyle w:val="Normal"/>
      </w:pPr>
    </w:p>
    <w:p w:rsidR="1BA6A76C" w:rsidP="3254E04A" w:rsidRDefault="1BA6A76C" w14:paraId="083A02C2" w14:textId="1B92A34A">
      <w:pPr>
        <w:pStyle w:val="Normal"/>
      </w:pPr>
      <w:r w:rsidRPr="3254E04A" w:rsidR="1BA6A76C">
        <w:rPr>
          <w:rFonts w:ascii="Cambria" w:hAnsi="Cambria" w:eastAsia="Cambria" w:cs="Cambria"/>
          <w:noProof w:val="0"/>
          <w:sz w:val="22"/>
          <w:szCs w:val="22"/>
          <w:lang w:val="en-US"/>
        </w:rPr>
        <w:t>The class diagram is provided as a separate PNG file due to its large size, which makes the attributes difficult to read when embedded directly in the document.</w:t>
      </w:r>
    </w:p>
    <w:p w:rsidR="3254E04A" w:rsidP="3254E04A" w:rsidRDefault="3254E04A" w14:paraId="7B2B363F" w14:textId="4F1F92A6">
      <w:pPr>
        <w:pStyle w:val="Normal"/>
      </w:pPr>
    </w:p>
    <w:p w:rsidR="00FD542B" w:rsidRDefault="001B050C" w14:paraId="7374EC18" w14:textId="77777777">
      <w:r>
        <w:br w:type="page"/>
      </w:r>
    </w:p>
    <w:p w:rsidRPr="00F60492" w:rsidR="00FD542B" w:rsidRDefault="001B050C" w14:paraId="67923E24" w14:textId="77777777">
      <w:pPr>
        <w:pStyle w:val="Heading1"/>
        <w:rPr>
          <w:sz w:val="32"/>
          <w:szCs w:val="32"/>
        </w:rPr>
      </w:pPr>
      <w:bookmarkStart w:name="_Toc309456954" w:id="1695610789"/>
      <w:r w:rsidRPr="3254E04A" w:rsidR="001B050C">
        <w:rPr>
          <w:sz w:val="32"/>
          <w:szCs w:val="32"/>
        </w:rPr>
        <w:t>8. Package Diagram</w:t>
      </w:r>
      <w:bookmarkEnd w:id="1695610789"/>
    </w:p>
    <w:p w:rsidR="02685EBE" w:rsidP="3254E04A" w:rsidRDefault="02685EBE" w14:paraId="67B74D78" w14:textId="74EF0A92">
      <w:pPr>
        <w:pStyle w:val="Normal"/>
      </w:pPr>
      <w:r w:rsidR="02685EBE">
        <w:drawing>
          <wp:inline wp14:editId="1717AF69" wp14:anchorId="77F8F4AC">
            <wp:extent cx="6266223" cy="2382470"/>
            <wp:effectExtent l="0" t="0" r="0" b="0"/>
            <wp:docPr id="1524241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241062" name="Picture 1524241062"/>
                    <pic:cNvPicPr/>
                  </pic:nvPicPr>
                  <pic:blipFill>
                    <a:blip xmlns:r="http://schemas.openxmlformats.org/officeDocument/2006/relationships" r:embed="rId506055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6223" cy="23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42B" w:rsidRDefault="001B050C" w14:paraId="34E49748" w14:textId="77777777">
      <w:r>
        <w:br w:type="page"/>
      </w:r>
    </w:p>
    <w:sectPr w:rsidR="00FD542B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050C" w:rsidP="00F60492" w:rsidRDefault="001B050C" w14:paraId="3D4E630F" w14:textId="77777777">
      <w:pPr>
        <w:spacing w:after="0" w:line="240" w:lineRule="auto"/>
      </w:pPr>
      <w:r>
        <w:separator/>
      </w:r>
    </w:p>
  </w:endnote>
  <w:endnote w:type="continuationSeparator" w:id="0">
    <w:p w:rsidR="001B050C" w:rsidP="00F60492" w:rsidRDefault="001B050C" w14:paraId="0C48B46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050C" w:rsidP="00F60492" w:rsidRDefault="001B050C" w14:paraId="3E50E985" w14:textId="77777777">
      <w:pPr>
        <w:spacing w:after="0" w:line="240" w:lineRule="auto"/>
      </w:pPr>
      <w:r>
        <w:separator/>
      </w:r>
    </w:p>
  </w:footnote>
  <w:footnote w:type="continuationSeparator" w:id="0">
    <w:p w:rsidR="001B050C" w:rsidP="00F60492" w:rsidRDefault="001B050C" w14:paraId="5487E59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1">
    <w:nsid w:val="b7fb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41fe0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97bd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1ece9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137c0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947b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43c146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5b2b2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7d2f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c687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6c66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6a4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61ddf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5c0f31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5b86e5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2ad82a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19a6a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5d87a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76b34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5a9cfb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1c6418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644916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22f9d0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76d80c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14f3ab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401288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344ce8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7c8f36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60b73f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433b2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fa8d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7871a2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70e2d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3e268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269c5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4e366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7da203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5d8a71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ce0f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f4fba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7658a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12fa8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683c9f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4d92d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954b9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400cfe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1f16b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98265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c3f9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8e6b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3ebf7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190df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8b0f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dcbdf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fc50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a9f6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24954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909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48a6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83b81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1c4d1f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0efd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c2f3f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b4fef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1f28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88cb6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33330e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387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b57d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9917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cd34c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423b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2f1d7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5bdb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ce55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cc5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711f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57a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016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336d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3a15c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de8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e634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98575522">
    <w:abstractNumId w:val="8"/>
  </w:num>
  <w:num w:numId="2" w16cid:durableId="464858767">
    <w:abstractNumId w:val="6"/>
  </w:num>
  <w:num w:numId="3" w16cid:durableId="193734395">
    <w:abstractNumId w:val="5"/>
  </w:num>
  <w:num w:numId="4" w16cid:durableId="521942957">
    <w:abstractNumId w:val="4"/>
  </w:num>
  <w:num w:numId="5" w16cid:durableId="1030301009">
    <w:abstractNumId w:val="7"/>
  </w:num>
  <w:num w:numId="6" w16cid:durableId="324403759">
    <w:abstractNumId w:val="3"/>
  </w:num>
  <w:num w:numId="7" w16cid:durableId="1387410980">
    <w:abstractNumId w:val="2"/>
  </w:num>
  <w:num w:numId="8" w16cid:durableId="1094204852">
    <w:abstractNumId w:val="1"/>
  </w:num>
  <w:num w:numId="9" w16cid:durableId="138648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579"/>
    <w:rsid w:val="001B050C"/>
    <w:rsid w:val="0029639D"/>
    <w:rsid w:val="00326F90"/>
    <w:rsid w:val="00397309"/>
    <w:rsid w:val="00AA1D8D"/>
    <w:rsid w:val="00B47730"/>
    <w:rsid w:val="00CB0664"/>
    <w:rsid w:val="00F60492"/>
    <w:rsid w:val="00FA099D"/>
    <w:rsid w:val="00FC693F"/>
    <w:rsid w:val="00FD542B"/>
    <w:rsid w:val="0126699A"/>
    <w:rsid w:val="02685EBE"/>
    <w:rsid w:val="02CD0455"/>
    <w:rsid w:val="037D0207"/>
    <w:rsid w:val="048356F6"/>
    <w:rsid w:val="06B19DE1"/>
    <w:rsid w:val="07D8AC22"/>
    <w:rsid w:val="0907E098"/>
    <w:rsid w:val="0946A764"/>
    <w:rsid w:val="09666946"/>
    <w:rsid w:val="0C875F7A"/>
    <w:rsid w:val="1239A4EA"/>
    <w:rsid w:val="128B3036"/>
    <w:rsid w:val="135E99F5"/>
    <w:rsid w:val="15179980"/>
    <w:rsid w:val="1523D4E4"/>
    <w:rsid w:val="17664F2D"/>
    <w:rsid w:val="17CE61D0"/>
    <w:rsid w:val="181EE135"/>
    <w:rsid w:val="1AE3DD6D"/>
    <w:rsid w:val="1BA6A76C"/>
    <w:rsid w:val="1BBA8EF0"/>
    <w:rsid w:val="1BD77D03"/>
    <w:rsid w:val="1C73E09A"/>
    <w:rsid w:val="1DF2B7F4"/>
    <w:rsid w:val="1EFEAAAA"/>
    <w:rsid w:val="21125809"/>
    <w:rsid w:val="212BCEEB"/>
    <w:rsid w:val="21521D56"/>
    <w:rsid w:val="21ED6C5A"/>
    <w:rsid w:val="22B05E34"/>
    <w:rsid w:val="2381C435"/>
    <w:rsid w:val="2544437B"/>
    <w:rsid w:val="271F9AC7"/>
    <w:rsid w:val="2CB88A7A"/>
    <w:rsid w:val="2FC77CE9"/>
    <w:rsid w:val="303E3699"/>
    <w:rsid w:val="3041DD48"/>
    <w:rsid w:val="30FC9136"/>
    <w:rsid w:val="31BB7F36"/>
    <w:rsid w:val="31C6E9E7"/>
    <w:rsid w:val="3254E04A"/>
    <w:rsid w:val="333B6C81"/>
    <w:rsid w:val="33E05842"/>
    <w:rsid w:val="342C92BE"/>
    <w:rsid w:val="348C4592"/>
    <w:rsid w:val="355CC005"/>
    <w:rsid w:val="364A3FBA"/>
    <w:rsid w:val="372B9A34"/>
    <w:rsid w:val="382DBFD8"/>
    <w:rsid w:val="3946BD7D"/>
    <w:rsid w:val="39FD6BE7"/>
    <w:rsid w:val="3FDC1F7F"/>
    <w:rsid w:val="40D24A2E"/>
    <w:rsid w:val="421A5567"/>
    <w:rsid w:val="422EB31C"/>
    <w:rsid w:val="43FA1456"/>
    <w:rsid w:val="45465611"/>
    <w:rsid w:val="45ED92E6"/>
    <w:rsid w:val="466EA4B2"/>
    <w:rsid w:val="46A3041A"/>
    <w:rsid w:val="4947D684"/>
    <w:rsid w:val="4ABAB1F7"/>
    <w:rsid w:val="4BCDA611"/>
    <w:rsid w:val="4D959501"/>
    <w:rsid w:val="4E50DC5D"/>
    <w:rsid w:val="4F4D6D4F"/>
    <w:rsid w:val="5034F3F9"/>
    <w:rsid w:val="51891293"/>
    <w:rsid w:val="52F53496"/>
    <w:rsid w:val="52F64C75"/>
    <w:rsid w:val="532C5FB7"/>
    <w:rsid w:val="53344980"/>
    <w:rsid w:val="53344980"/>
    <w:rsid w:val="53B72EC6"/>
    <w:rsid w:val="55552265"/>
    <w:rsid w:val="557E214C"/>
    <w:rsid w:val="55F058F9"/>
    <w:rsid w:val="55F058F9"/>
    <w:rsid w:val="562E0272"/>
    <w:rsid w:val="5669489A"/>
    <w:rsid w:val="56DADD12"/>
    <w:rsid w:val="578AD1EB"/>
    <w:rsid w:val="57EADC88"/>
    <w:rsid w:val="57F5F24D"/>
    <w:rsid w:val="580D1DDC"/>
    <w:rsid w:val="59304476"/>
    <w:rsid w:val="5A142807"/>
    <w:rsid w:val="5B7ECDE6"/>
    <w:rsid w:val="5C4F86ED"/>
    <w:rsid w:val="5C6175BC"/>
    <w:rsid w:val="5C8DBEA9"/>
    <w:rsid w:val="5CF37986"/>
    <w:rsid w:val="5DF1F3D9"/>
    <w:rsid w:val="5E8ECD43"/>
    <w:rsid w:val="5FF3E0D0"/>
    <w:rsid w:val="609DBAB6"/>
    <w:rsid w:val="61B543C7"/>
    <w:rsid w:val="6266B5D5"/>
    <w:rsid w:val="62D3D947"/>
    <w:rsid w:val="639848A7"/>
    <w:rsid w:val="66B074DD"/>
    <w:rsid w:val="66B8629B"/>
    <w:rsid w:val="67D757F8"/>
    <w:rsid w:val="68884C02"/>
    <w:rsid w:val="68CF3F77"/>
    <w:rsid w:val="6D8AF245"/>
    <w:rsid w:val="6DC983C9"/>
    <w:rsid w:val="6EB01170"/>
    <w:rsid w:val="6F63D523"/>
    <w:rsid w:val="7130B78B"/>
    <w:rsid w:val="713B0CDF"/>
    <w:rsid w:val="716E12D3"/>
    <w:rsid w:val="7337802B"/>
    <w:rsid w:val="74AD9198"/>
    <w:rsid w:val="7829E055"/>
    <w:rsid w:val="7B8DF16E"/>
    <w:rsid w:val="7C0A89C4"/>
    <w:rsid w:val="7C7F5058"/>
    <w:rsid w:val="7EC4B882"/>
    <w:rsid w:val="7F37C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B273E"/>
  <w14:defaultImageDpi w14:val="300"/>
  <w15:docId w15:val="{B0CBC802-6E4F-E547-B1E4-2FC83E7E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60492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60492"/>
    <w:pPr>
      <w:spacing w:before="120" w:after="0"/>
      <w:ind w:left="22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F60492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60492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60492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60492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60492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60492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60492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60492"/>
    <w:pPr>
      <w:spacing w:after="0"/>
      <w:ind w:left="1760"/>
    </w:pPr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table" w:styleId="GridTable5Dark" mc:Ignorable="w14">
    <w:name xmlns:w="http://schemas.openxmlformats.org/wordprocessingml/2006/main" w:val="Grid Table 5 Dark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CCCCCC" w:themeFill="tex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xmlns:w="http://schemas.openxmlformats.org/wordprocessingml/2006/main" w:type="band1Vert">
      <w:tblPr/>
      <w:tcPr>
        <w:shd w:val="clear" w:color="auto" w:fill="999999" w:themeFill="text1" w:themeFillTint="66"/>
      </w:tcPr>
    </w:tblStylePr>
    <w:tblStylePr xmlns:w="http://schemas.openxmlformats.org/wordprocessingml/2006/main"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368902484" /><Relationship Type="http://schemas.openxmlformats.org/officeDocument/2006/relationships/image" Target="/media/image2.png" Id="rId591785480" /><Relationship Type="http://schemas.openxmlformats.org/officeDocument/2006/relationships/image" Target="/media/image3.png" Id="rId417508848" /><Relationship Type="http://schemas.openxmlformats.org/officeDocument/2006/relationships/image" Target="/media/image4.png" Id="rId284309509" /><Relationship Type="http://schemas.openxmlformats.org/officeDocument/2006/relationships/image" Target="/media/image5.png" Id="rId1555520608" /><Relationship Type="http://schemas.openxmlformats.org/officeDocument/2006/relationships/image" Target="/media/image6.png" Id="rId2023103024" /><Relationship Type="http://schemas.openxmlformats.org/officeDocument/2006/relationships/image" Target="/media/image7.png" Id="rId1076917263" /><Relationship Type="http://schemas.openxmlformats.org/officeDocument/2006/relationships/image" Target="/media/image8.png" Id="rId1078865286" /><Relationship Type="http://schemas.openxmlformats.org/officeDocument/2006/relationships/image" Target="/media/image9.png" Id="rId1583680765" /><Relationship Type="http://schemas.openxmlformats.org/officeDocument/2006/relationships/image" Target="/media/imagea.png" Id="rId1866980796" /><Relationship Type="http://schemas.openxmlformats.org/officeDocument/2006/relationships/image" Target="/media/imageb.png" Id="rId1890754468" /><Relationship Type="http://schemas.openxmlformats.org/officeDocument/2006/relationships/image" Target="/media/imagec.png" Id="rId1176777495" /><Relationship Type="http://schemas.openxmlformats.org/officeDocument/2006/relationships/image" Target="/media/imaged.png" Id="rId1285055287" /><Relationship Type="http://schemas.openxmlformats.org/officeDocument/2006/relationships/image" Target="/media/imagee.png" Id="rId5060556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Edmund Yu</lastModifiedBy>
  <revision>5</revision>
  <dcterms:created xsi:type="dcterms:W3CDTF">2025-11-27T18:44:00.0000000Z</dcterms:created>
  <dcterms:modified xsi:type="dcterms:W3CDTF">2025-11-30T07:15:37.2573161Z</dcterms:modified>
  <category/>
</coreProperties>
</file>