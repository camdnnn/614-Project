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0FAF" w14:textId="488CE690" w:rsidR="00226155" w:rsidRPr="00434C54" w:rsidRDefault="00226155" w:rsidP="00434C54">
      <w:pPr>
        <w:pStyle w:val="Heading1"/>
        <w:rPr>
          <w:rFonts w:ascii="Aptos Display" w:hAnsi="Aptos Display"/>
          <w:b w:val="0"/>
          <w:bCs w:val="0"/>
          <w:sz w:val="40"/>
          <w:szCs w:val="40"/>
        </w:rPr>
      </w:pPr>
      <w:r w:rsidRPr="00434C54">
        <w:rPr>
          <w:rFonts w:ascii="Aptos Display" w:hAnsi="Aptos Display"/>
          <w:b w:val="0"/>
          <w:bCs w:val="0"/>
          <w:sz w:val="40"/>
          <w:szCs w:val="40"/>
        </w:rPr>
        <w:t xml:space="preserve">Flight Management </w:t>
      </w:r>
    </w:p>
    <w:p w14:paraId="3D879E52" w14:textId="1C66F27B" w:rsidR="00185C9F" w:rsidRPr="00805F8F" w:rsidRDefault="00000000" w:rsidP="00805F8F">
      <w:pPr>
        <w:pStyle w:val="Heading1"/>
        <w:spacing w:before="360" w:after="80" w:line="259" w:lineRule="auto"/>
        <w:rPr>
          <w:rFonts w:ascii="Aptos Display" w:hAnsi="Aptos Display"/>
          <w:b w:val="0"/>
          <w:bCs w:val="0"/>
          <w:kern w:val="2"/>
          <w:sz w:val="32"/>
          <w:szCs w:val="32"/>
          <w14:ligatures w14:val="standardContextual"/>
        </w:rPr>
      </w:pPr>
      <w:r w:rsidRPr="00805F8F">
        <w:rPr>
          <w:rFonts w:ascii="Aptos Display" w:hAnsi="Aptos Display"/>
          <w:b w:val="0"/>
          <w:bCs w:val="0"/>
          <w:kern w:val="2"/>
          <w:sz w:val="32"/>
          <w:szCs w:val="32"/>
          <w14:ligatures w14:val="standardContextual"/>
        </w:rPr>
        <w:t>Manage Flights (UC12)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5C9F" w14:paraId="2B9A34A5" w14:textId="77777777" w:rsidTr="00807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D185F6" w14:textId="77777777" w:rsidR="00185C9F" w:rsidRPr="003E718B" w:rsidRDefault="00000000">
            <w:pPr>
              <w:rPr>
                <w:rFonts w:ascii="Aptos" w:hAnsi="Aptos"/>
              </w:rPr>
            </w:pPr>
            <w:r w:rsidRPr="003E718B">
              <w:rPr>
                <w:rFonts w:ascii="Aptos" w:hAnsi="Aptos"/>
              </w:rPr>
              <w:t>Information</w:t>
            </w:r>
          </w:p>
        </w:tc>
        <w:tc>
          <w:tcPr>
            <w:tcW w:w="4320" w:type="dxa"/>
          </w:tcPr>
          <w:p w14:paraId="7F0CDD7E" w14:textId="77777777" w:rsidR="00185C9F" w:rsidRPr="003E71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E718B">
              <w:rPr>
                <w:rFonts w:ascii="Aptos" w:hAnsi="Aptos"/>
              </w:rPr>
              <w:t>Description</w:t>
            </w:r>
          </w:p>
        </w:tc>
      </w:tr>
      <w:tr w:rsidR="00185C9F" w14:paraId="6F45CCA3" w14:textId="77777777" w:rsidTr="00807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E259CF" w14:textId="69C6372E" w:rsidR="00185C9F" w:rsidRPr="003E718B" w:rsidRDefault="00000000">
            <w:pPr>
              <w:rPr>
                <w:rFonts w:ascii="Aptos" w:hAnsi="Aptos"/>
              </w:rPr>
            </w:pPr>
            <w:r w:rsidRPr="003E718B">
              <w:rPr>
                <w:rFonts w:ascii="Aptos" w:hAnsi="Aptos"/>
              </w:rPr>
              <w:t>Precondition</w:t>
            </w:r>
            <w:r w:rsidR="003E718B">
              <w:rPr>
                <w:rFonts w:ascii="Aptos" w:hAnsi="Aptos"/>
              </w:rPr>
              <w:t>(s)</w:t>
            </w:r>
          </w:p>
        </w:tc>
        <w:tc>
          <w:tcPr>
            <w:tcW w:w="4320" w:type="dxa"/>
          </w:tcPr>
          <w:p w14:paraId="2C0D8188" w14:textId="77777777" w:rsidR="003E718B" w:rsidRDefault="00000000" w:rsidP="003E718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E718B">
              <w:rPr>
                <w:rFonts w:ascii="Aptos" w:hAnsi="Aptos"/>
              </w:rPr>
              <w:t>System Administrator must be logged in.</w:t>
            </w:r>
          </w:p>
          <w:p w14:paraId="679C390E" w14:textId="50356917" w:rsidR="00185C9F" w:rsidRPr="003E718B" w:rsidRDefault="00000000" w:rsidP="003E718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E718B">
              <w:rPr>
                <w:rFonts w:ascii="Aptos" w:hAnsi="Aptos"/>
              </w:rPr>
              <w:t>System Administrator must be on the Admin Dashboard.</w:t>
            </w:r>
          </w:p>
        </w:tc>
      </w:tr>
      <w:tr w:rsidR="00185C9F" w14:paraId="42232E96" w14:textId="77777777" w:rsidTr="008070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88166" w14:textId="77777777" w:rsidR="00185C9F" w:rsidRPr="003E718B" w:rsidRDefault="00000000">
            <w:pPr>
              <w:rPr>
                <w:rFonts w:ascii="Aptos" w:hAnsi="Aptos"/>
              </w:rPr>
            </w:pPr>
            <w:r w:rsidRPr="003E718B">
              <w:rPr>
                <w:rFonts w:ascii="Aptos" w:hAnsi="Aptos"/>
              </w:rPr>
              <w:t>Actor</w:t>
            </w:r>
          </w:p>
        </w:tc>
        <w:tc>
          <w:tcPr>
            <w:tcW w:w="4320" w:type="dxa"/>
          </w:tcPr>
          <w:p w14:paraId="1E190D62" w14:textId="77777777" w:rsidR="00185C9F" w:rsidRPr="003E7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E718B">
              <w:rPr>
                <w:rFonts w:ascii="Aptos" w:hAnsi="Aptos"/>
              </w:rPr>
              <w:t>System Administrator</w:t>
            </w:r>
          </w:p>
        </w:tc>
      </w:tr>
      <w:tr w:rsidR="00185C9F" w14:paraId="51E9CA13" w14:textId="77777777" w:rsidTr="00807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EFCFE" w14:textId="77777777" w:rsidR="00185C9F" w:rsidRPr="003E718B" w:rsidRDefault="00000000">
            <w:pPr>
              <w:rPr>
                <w:rFonts w:ascii="Aptos" w:hAnsi="Aptos"/>
              </w:rPr>
            </w:pPr>
            <w:r w:rsidRPr="003E718B">
              <w:rPr>
                <w:rFonts w:ascii="Aptos" w:hAnsi="Aptos"/>
              </w:rPr>
              <w:t>Main Scenario</w:t>
            </w:r>
          </w:p>
        </w:tc>
        <w:tc>
          <w:tcPr>
            <w:tcW w:w="4320" w:type="dxa"/>
          </w:tcPr>
          <w:p w14:paraId="288ECC1C" w14:textId="77777777" w:rsidR="00805F8F" w:rsidRDefault="00000000" w:rsidP="00805F8F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Administrator selects "Flight Management" from the dashboard.</w:t>
            </w:r>
          </w:p>
          <w:p w14:paraId="221C9F7F" w14:textId="77777777" w:rsidR="00805F8F" w:rsidRDefault="00000000" w:rsidP="00805F8F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displays all flight management options (Add Flight, Update Flight, Remove Flight, View Flight).</w:t>
            </w:r>
          </w:p>
          <w:p w14:paraId="7F350E87" w14:textId="77777777" w:rsidR="00805F8F" w:rsidRDefault="00000000" w:rsidP="00805F8F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Administrator selects one of the operations.</w:t>
            </w:r>
          </w:p>
          <w:p w14:paraId="6BFC8792" w14:textId="5C0677F6" w:rsidR="00185C9F" w:rsidRPr="00805F8F" w:rsidRDefault="00000000" w:rsidP="00805F8F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redirects to the selected use case (UC13, UC14, UC15, or UC16).</w:t>
            </w:r>
          </w:p>
        </w:tc>
      </w:tr>
      <w:tr w:rsidR="00185C9F" w14:paraId="5DC0D63D" w14:textId="77777777" w:rsidTr="008070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A133F" w14:textId="77777777" w:rsidR="00185C9F" w:rsidRPr="003E718B" w:rsidRDefault="00000000">
            <w:pPr>
              <w:rPr>
                <w:rFonts w:ascii="Aptos" w:hAnsi="Aptos"/>
              </w:rPr>
            </w:pPr>
            <w:r w:rsidRPr="003E718B">
              <w:rPr>
                <w:rFonts w:ascii="Aptos" w:hAnsi="Aptos"/>
              </w:rPr>
              <w:t>Alternative Scenario</w:t>
            </w:r>
          </w:p>
        </w:tc>
        <w:tc>
          <w:tcPr>
            <w:tcW w:w="4320" w:type="dxa"/>
          </w:tcPr>
          <w:p w14:paraId="4F3B5A15" w14:textId="77777777" w:rsidR="00805F8F" w:rsidRDefault="00000000" w:rsidP="00805F8F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Administrator selects "Flight Management".</w:t>
            </w:r>
          </w:p>
          <w:p w14:paraId="1FAB3F04" w14:textId="77777777" w:rsidR="00805F8F" w:rsidRDefault="00000000" w:rsidP="00805F8F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displays flight management options.</w:t>
            </w:r>
          </w:p>
          <w:p w14:paraId="55EBB302" w14:textId="77777777" w:rsidR="00805F8F" w:rsidRDefault="00000000" w:rsidP="00805F8F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Administrator clicks the "Back" button.</w:t>
            </w:r>
          </w:p>
          <w:p w14:paraId="64C11148" w14:textId="41F10222" w:rsidR="00185C9F" w:rsidRPr="00805F8F" w:rsidRDefault="00000000" w:rsidP="00805F8F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returns to the Admin Dashboard.</w:t>
            </w:r>
          </w:p>
        </w:tc>
      </w:tr>
    </w:tbl>
    <w:p w14:paraId="49E7CF41" w14:textId="77777777" w:rsidR="00185C9F" w:rsidRPr="00434C54" w:rsidRDefault="00000000" w:rsidP="0025454C">
      <w:pPr>
        <w:pStyle w:val="Heading2"/>
        <w:rPr>
          <w:rFonts w:ascii="Aptos Display" w:hAnsi="Aptos Display"/>
          <w:b w:val="0"/>
          <w:bCs w:val="0"/>
          <w:sz w:val="32"/>
          <w:szCs w:val="32"/>
        </w:rPr>
      </w:pPr>
      <w:r w:rsidRPr="00434C54">
        <w:rPr>
          <w:rFonts w:ascii="Aptos Display" w:hAnsi="Aptos Display"/>
          <w:b w:val="0"/>
          <w:bCs w:val="0"/>
          <w:sz w:val="32"/>
          <w:szCs w:val="32"/>
        </w:rPr>
        <w:t>Add Flight (UC13)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5C9F" w14:paraId="16306BB7" w14:textId="77777777" w:rsidTr="00807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06DC6F" w14:textId="77777777" w:rsidR="00185C9F" w:rsidRPr="0080700F" w:rsidRDefault="00000000">
            <w:pPr>
              <w:rPr>
                <w:rFonts w:ascii="Aptos" w:hAnsi="Aptos"/>
              </w:rPr>
            </w:pPr>
            <w:r w:rsidRPr="0080700F">
              <w:rPr>
                <w:rFonts w:ascii="Aptos" w:hAnsi="Aptos"/>
              </w:rPr>
              <w:t>Information</w:t>
            </w:r>
          </w:p>
        </w:tc>
        <w:tc>
          <w:tcPr>
            <w:tcW w:w="4320" w:type="dxa"/>
          </w:tcPr>
          <w:p w14:paraId="6B4376C6" w14:textId="77777777" w:rsidR="00185C9F" w:rsidRPr="008070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700F">
              <w:rPr>
                <w:rFonts w:ascii="Aptos" w:hAnsi="Aptos"/>
              </w:rPr>
              <w:t>Description</w:t>
            </w:r>
          </w:p>
        </w:tc>
      </w:tr>
      <w:tr w:rsidR="00185C9F" w14:paraId="564FB5D5" w14:textId="77777777" w:rsidTr="00807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A1009A" w14:textId="77777777" w:rsidR="00185C9F" w:rsidRPr="0080700F" w:rsidRDefault="00000000">
            <w:pPr>
              <w:rPr>
                <w:rFonts w:ascii="Aptos" w:hAnsi="Aptos"/>
              </w:rPr>
            </w:pPr>
            <w:r w:rsidRPr="0080700F">
              <w:rPr>
                <w:rFonts w:ascii="Aptos" w:hAnsi="Aptos"/>
              </w:rPr>
              <w:t>Precondition</w:t>
            </w:r>
          </w:p>
        </w:tc>
        <w:tc>
          <w:tcPr>
            <w:tcW w:w="4320" w:type="dxa"/>
          </w:tcPr>
          <w:p w14:paraId="389FB2C2" w14:textId="77777777" w:rsidR="00805F8F" w:rsidRDefault="00000000" w:rsidP="00805F8F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Administrator must be logged in.</w:t>
            </w:r>
          </w:p>
          <w:p w14:paraId="6DA10BD4" w14:textId="15E977A5" w:rsidR="00185C9F" w:rsidRPr="00805F8F" w:rsidRDefault="00000000" w:rsidP="00805F8F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Administrator must have selected "Add Flight" from Manage Flights (UC12).</w:t>
            </w:r>
          </w:p>
        </w:tc>
      </w:tr>
      <w:tr w:rsidR="00185C9F" w14:paraId="263A13A8" w14:textId="77777777" w:rsidTr="008070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FF82EC" w14:textId="77777777" w:rsidR="00185C9F" w:rsidRPr="0080700F" w:rsidRDefault="00000000">
            <w:pPr>
              <w:rPr>
                <w:rFonts w:ascii="Aptos" w:hAnsi="Aptos"/>
              </w:rPr>
            </w:pPr>
            <w:r w:rsidRPr="0080700F">
              <w:rPr>
                <w:rFonts w:ascii="Aptos" w:hAnsi="Aptos"/>
              </w:rPr>
              <w:t>Actor</w:t>
            </w:r>
          </w:p>
        </w:tc>
        <w:tc>
          <w:tcPr>
            <w:tcW w:w="4320" w:type="dxa"/>
          </w:tcPr>
          <w:p w14:paraId="474E69B5" w14:textId="77777777" w:rsidR="00185C9F" w:rsidRPr="008070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700F">
              <w:rPr>
                <w:rFonts w:ascii="Aptos" w:hAnsi="Aptos"/>
              </w:rPr>
              <w:t>System Administrator</w:t>
            </w:r>
          </w:p>
        </w:tc>
      </w:tr>
      <w:tr w:rsidR="00185C9F" w14:paraId="72F8D6F6" w14:textId="77777777" w:rsidTr="00807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10D1C6" w14:textId="77777777" w:rsidR="00185C9F" w:rsidRPr="007B54E3" w:rsidRDefault="00000000" w:rsidP="007B54E3">
            <w:pPr>
              <w:rPr>
                <w:rFonts w:ascii="Aptos" w:hAnsi="Aptos"/>
              </w:rPr>
            </w:pPr>
            <w:r w:rsidRPr="007B54E3">
              <w:rPr>
                <w:rFonts w:ascii="Aptos" w:hAnsi="Aptos"/>
              </w:rPr>
              <w:t>Main Scenario</w:t>
            </w:r>
          </w:p>
        </w:tc>
        <w:tc>
          <w:tcPr>
            <w:tcW w:w="4320" w:type="dxa"/>
          </w:tcPr>
          <w:p w14:paraId="4246689B" w14:textId="77777777" w:rsidR="00805F8F" w:rsidRDefault="00000000" w:rsidP="00805F8F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displays a form to enter new flight details (e.g., flight number, origin, destination, time, aircraft type, price).</w:t>
            </w:r>
          </w:p>
          <w:p w14:paraId="1156DD8A" w14:textId="77777777" w:rsidR="00805F8F" w:rsidRDefault="00000000" w:rsidP="00805F8F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 xml:space="preserve">System Administrator enters the </w:t>
            </w:r>
            <w:r w:rsidRPr="00805F8F">
              <w:rPr>
                <w:rFonts w:ascii="Aptos" w:hAnsi="Aptos"/>
              </w:rPr>
              <w:lastRenderedPageBreak/>
              <w:t>flight details.</w:t>
            </w:r>
          </w:p>
          <w:p w14:paraId="42FF3A37" w14:textId="77777777" w:rsidR="00805F8F" w:rsidRDefault="00000000" w:rsidP="00805F8F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Administrator clicks the "Create" button.</w:t>
            </w:r>
          </w:p>
          <w:p w14:paraId="220EDB2D" w14:textId="77777777" w:rsidR="00805F8F" w:rsidRDefault="00000000" w:rsidP="00805F8F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validates the input, creates the new flight record in the database, and displays a success confirmation.</w:t>
            </w:r>
          </w:p>
          <w:p w14:paraId="294C662F" w14:textId="39C6FE19" w:rsidR="00185C9F" w:rsidRPr="00805F8F" w:rsidRDefault="00000000" w:rsidP="00805F8F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returns to the Manage Flights screen.</w:t>
            </w:r>
          </w:p>
        </w:tc>
      </w:tr>
      <w:tr w:rsidR="00185C9F" w14:paraId="7380CE68" w14:textId="77777777" w:rsidTr="008070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5B9CEB" w14:textId="77777777" w:rsidR="00185C9F" w:rsidRPr="00805F8F" w:rsidRDefault="00000000">
            <w:pPr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lastRenderedPageBreak/>
              <w:t>Alternative Scenario</w:t>
            </w:r>
          </w:p>
        </w:tc>
        <w:tc>
          <w:tcPr>
            <w:tcW w:w="4320" w:type="dxa"/>
          </w:tcPr>
          <w:p w14:paraId="694D2871" w14:textId="77777777" w:rsidR="00805F8F" w:rsidRDefault="00000000" w:rsidP="00805F8F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Administrator enters flight details and clicks "Create".</w:t>
            </w:r>
          </w:p>
          <w:p w14:paraId="13576491" w14:textId="77777777" w:rsidR="00805F8F" w:rsidRDefault="00000000" w:rsidP="00805F8F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determines the flight number already exists or data is invalid.</w:t>
            </w:r>
          </w:p>
          <w:p w14:paraId="581ABF46" w14:textId="77777777" w:rsidR="00805F8F" w:rsidRDefault="00000000" w:rsidP="00805F8F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displays an error message indicating the invalid fields.</w:t>
            </w:r>
          </w:p>
          <w:p w14:paraId="089FBF76" w14:textId="2CABDBC4" w:rsidR="00185C9F" w:rsidRPr="00805F8F" w:rsidRDefault="00000000" w:rsidP="00805F8F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5F8F">
              <w:rPr>
                <w:rFonts w:ascii="Aptos" w:hAnsi="Aptos"/>
              </w:rPr>
              <w:t>System Administrator creates a corrected entry or cancels the operation to return to the Manage Flights screen.</w:t>
            </w:r>
          </w:p>
        </w:tc>
      </w:tr>
    </w:tbl>
    <w:p w14:paraId="2F7B62FE" w14:textId="77777777" w:rsidR="00185C9F" w:rsidRPr="00434C54" w:rsidRDefault="00000000" w:rsidP="0025454C">
      <w:pPr>
        <w:pStyle w:val="Heading2"/>
        <w:rPr>
          <w:rFonts w:ascii="Aptos Display" w:hAnsi="Aptos Display"/>
          <w:b w:val="0"/>
          <w:bCs w:val="0"/>
          <w:sz w:val="32"/>
          <w:szCs w:val="32"/>
        </w:rPr>
      </w:pPr>
      <w:r w:rsidRPr="00434C54">
        <w:rPr>
          <w:rFonts w:ascii="Aptos Display" w:hAnsi="Aptos Display"/>
          <w:b w:val="0"/>
          <w:bCs w:val="0"/>
          <w:sz w:val="32"/>
          <w:szCs w:val="32"/>
        </w:rPr>
        <w:t>Update Flight (UC14)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5C9F" w14:paraId="63280914" w14:textId="77777777" w:rsidTr="00BA5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9183D0" w14:textId="77777777" w:rsidR="00185C9F" w:rsidRPr="0080700F" w:rsidRDefault="00000000">
            <w:pPr>
              <w:rPr>
                <w:rFonts w:ascii="Aptos" w:hAnsi="Aptos"/>
                <w:b w:val="0"/>
                <w:bCs w:val="0"/>
              </w:rPr>
            </w:pPr>
            <w:r w:rsidRPr="0080700F">
              <w:rPr>
                <w:rFonts w:ascii="Aptos" w:hAnsi="Aptos"/>
                <w:b w:val="0"/>
                <w:bCs w:val="0"/>
              </w:rPr>
              <w:t>Information</w:t>
            </w:r>
          </w:p>
        </w:tc>
        <w:tc>
          <w:tcPr>
            <w:tcW w:w="4320" w:type="dxa"/>
          </w:tcPr>
          <w:p w14:paraId="087A9EBA" w14:textId="77777777" w:rsidR="00185C9F" w:rsidRPr="008070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80700F">
              <w:rPr>
                <w:rFonts w:ascii="Aptos" w:hAnsi="Aptos"/>
                <w:b w:val="0"/>
                <w:bCs w:val="0"/>
              </w:rPr>
              <w:t>Description</w:t>
            </w:r>
          </w:p>
        </w:tc>
      </w:tr>
      <w:tr w:rsidR="00185C9F" w14:paraId="1735843B" w14:textId="77777777" w:rsidTr="00BA5C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1375C" w14:textId="77777777" w:rsidR="00185C9F" w:rsidRPr="0080700F" w:rsidRDefault="00000000">
            <w:pPr>
              <w:rPr>
                <w:rFonts w:ascii="Aptos" w:hAnsi="Aptos"/>
                <w:b w:val="0"/>
                <w:bCs w:val="0"/>
              </w:rPr>
            </w:pPr>
            <w:r w:rsidRPr="0080700F">
              <w:rPr>
                <w:rFonts w:ascii="Aptos" w:hAnsi="Aptos"/>
                <w:b w:val="0"/>
                <w:bCs w:val="0"/>
              </w:rPr>
              <w:t>Precondition</w:t>
            </w:r>
          </w:p>
        </w:tc>
        <w:tc>
          <w:tcPr>
            <w:tcW w:w="4320" w:type="dxa"/>
          </w:tcPr>
          <w:p w14:paraId="7BC18642" w14:textId="77777777" w:rsidR="00BE25C1" w:rsidRDefault="00000000" w:rsidP="00BE25C1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must be logged in.</w:t>
            </w:r>
          </w:p>
          <w:p w14:paraId="6DE577E5" w14:textId="309C6AFF" w:rsidR="00185C9F" w:rsidRPr="00BE25C1" w:rsidRDefault="00000000" w:rsidP="00BE25C1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must have selected "Update Flight" from Manage Flights (UC12).</w:t>
            </w:r>
          </w:p>
        </w:tc>
      </w:tr>
      <w:tr w:rsidR="00185C9F" w14:paraId="2BA8BB79" w14:textId="77777777" w:rsidTr="00BA5C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1E7E75" w14:textId="77777777" w:rsidR="00185C9F" w:rsidRPr="0080700F" w:rsidRDefault="00000000">
            <w:pPr>
              <w:rPr>
                <w:rFonts w:ascii="Aptos" w:hAnsi="Aptos"/>
                <w:b w:val="0"/>
                <w:bCs w:val="0"/>
              </w:rPr>
            </w:pPr>
            <w:r w:rsidRPr="0080700F">
              <w:rPr>
                <w:rFonts w:ascii="Aptos" w:hAnsi="Aptos"/>
                <w:b w:val="0"/>
                <w:bCs w:val="0"/>
              </w:rPr>
              <w:t>Actor</w:t>
            </w:r>
          </w:p>
        </w:tc>
        <w:tc>
          <w:tcPr>
            <w:tcW w:w="4320" w:type="dxa"/>
          </w:tcPr>
          <w:p w14:paraId="5BE64317" w14:textId="77777777" w:rsidR="00185C9F" w:rsidRPr="0080700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700F">
              <w:rPr>
                <w:rFonts w:ascii="Aptos" w:hAnsi="Aptos"/>
              </w:rPr>
              <w:t>System Administrator</w:t>
            </w:r>
          </w:p>
        </w:tc>
      </w:tr>
      <w:tr w:rsidR="00185C9F" w14:paraId="76C2FD46" w14:textId="77777777" w:rsidTr="00BA5C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2CDCF0" w14:textId="77777777" w:rsidR="00185C9F" w:rsidRPr="0080700F" w:rsidRDefault="00000000">
            <w:pPr>
              <w:rPr>
                <w:rFonts w:ascii="Aptos" w:hAnsi="Aptos"/>
                <w:b w:val="0"/>
                <w:bCs w:val="0"/>
              </w:rPr>
            </w:pPr>
            <w:r w:rsidRPr="0080700F">
              <w:rPr>
                <w:rFonts w:ascii="Aptos" w:hAnsi="Aptos"/>
                <w:b w:val="0"/>
                <w:bCs w:val="0"/>
              </w:rPr>
              <w:t>Main Scenario</w:t>
            </w:r>
          </w:p>
        </w:tc>
        <w:tc>
          <w:tcPr>
            <w:tcW w:w="4320" w:type="dxa"/>
          </w:tcPr>
          <w:p w14:paraId="27A5CACF" w14:textId="77777777" w:rsidR="00BE25C1" w:rsidRDefault="00000000" w:rsidP="00BE25C1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displays a list of existing flights.</w:t>
            </w:r>
          </w:p>
          <w:p w14:paraId="62817D90" w14:textId="77777777" w:rsidR="00BE25C1" w:rsidRDefault="00000000" w:rsidP="00BE25C1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selects a specific flight to edit.</w:t>
            </w:r>
          </w:p>
          <w:p w14:paraId="0F953B34" w14:textId="77777777" w:rsidR="00BE25C1" w:rsidRDefault="00000000" w:rsidP="00BE25C1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displays the current details of the flight in an editable form.</w:t>
            </w:r>
          </w:p>
          <w:p w14:paraId="07D6432C" w14:textId="77777777" w:rsidR="00BE25C1" w:rsidRDefault="00000000" w:rsidP="00BE25C1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modifies the necessary details.</w:t>
            </w:r>
          </w:p>
          <w:p w14:paraId="1214A4A1" w14:textId="77777777" w:rsidR="00BE25C1" w:rsidRDefault="00000000" w:rsidP="00BE25C1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clicks the "Update" button.</w:t>
            </w:r>
          </w:p>
          <w:p w14:paraId="6B249DB4" w14:textId="28E91D45" w:rsidR="00185C9F" w:rsidRPr="00BE25C1" w:rsidRDefault="00000000" w:rsidP="00BE25C1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validates the changes, updates the database, and displays a success confirmation.</w:t>
            </w:r>
          </w:p>
        </w:tc>
      </w:tr>
      <w:tr w:rsidR="00185C9F" w14:paraId="2B4E3C96" w14:textId="77777777" w:rsidTr="00BA5C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7B5301" w14:textId="77777777" w:rsidR="00185C9F" w:rsidRPr="0080700F" w:rsidRDefault="00000000">
            <w:pPr>
              <w:rPr>
                <w:rFonts w:ascii="Aptos" w:hAnsi="Aptos"/>
                <w:b w:val="0"/>
                <w:bCs w:val="0"/>
              </w:rPr>
            </w:pPr>
            <w:r w:rsidRPr="0080700F">
              <w:rPr>
                <w:rFonts w:ascii="Aptos" w:hAnsi="Aptos"/>
                <w:b w:val="0"/>
                <w:bCs w:val="0"/>
              </w:rPr>
              <w:t>Alternative Scenario</w:t>
            </w:r>
          </w:p>
        </w:tc>
        <w:tc>
          <w:tcPr>
            <w:tcW w:w="4320" w:type="dxa"/>
          </w:tcPr>
          <w:p w14:paraId="4EB4EF98" w14:textId="77777777" w:rsidR="00BE25C1" w:rsidRDefault="00000000" w:rsidP="00BE25C1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modifies details and clicks "Update".</w:t>
            </w:r>
          </w:p>
          <w:p w14:paraId="7FF6F8E3" w14:textId="77777777" w:rsidR="00BE25C1" w:rsidRDefault="00000000" w:rsidP="00BE25C1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detects an error.</w:t>
            </w:r>
          </w:p>
          <w:p w14:paraId="0F4CC758" w14:textId="77777777" w:rsidR="00BE25C1" w:rsidRDefault="00000000" w:rsidP="00BE25C1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displays an error message.</w:t>
            </w:r>
          </w:p>
          <w:p w14:paraId="632C087B" w14:textId="5791CC05" w:rsidR="00185C9F" w:rsidRPr="00BE25C1" w:rsidRDefault="00000000" w:rsidP="00BE25C1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 xml:space="preserve">System Administrator corrects the </w:t>
            </w:r>
            <w:r w:rsidRPr="00BE25C1">
              <w:rPr>
                <w:rFonts w:ascii="Aptos" w:hAnsi="Aptos"/>
              </w:rPr>
              <w:lastRenderedPageBreak/>
              <w:t>data and re-submits or clicks "Cancel" to abort changes.</w:t>
            </w:r>
          </w:p>
        </w:tc>
      </w:tr>
    </w:tbl>
    <w:p w14:paraId="73772187" w14:textId="77777777" w:rsidR="00185C9F" w:rsidRPr="00434C54" w:rsidRDefault="00000000" w:rsidP="0025454C">
      <w:pPr>
        <w:pStyle w:val="Heading2"/>
        <w:rPr>
          <w:rFonts w:ascii="Aptos Display" w:hAnsi="Aptos Display"/>
          <w:b w:val="0"/>
          <w:bCs w:val="0"/>
          <w:sz w:val="32"/>
          <w:szCs w:val="32"/>
        </w:rPr>
      </w:pPr>
      <w:r w:rsidRPr="00434C54">
        <w:rPr>
          <w:rFonts w:ascii="Aptos Display" w:hAnsi="Aptos Display"/>
          <w:b w:val="0"/>
          <w:bCs w:val="0"/>
          <w:sz w:val="32"/>
          <w:szCs w:val="32"/>
        </w:rPr>
        <w:lastRenderedPageBreak/>
        <w:t>Remove Flight (UC15)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5C9F" w14:paraId="7F974880" w14:textId="77777777" w:rsidTr="00C3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4E2C7B" w14:textId="77777777" w:rsidR="00185C9F" w:rsidRPr="00BE25C1" w:rsidRDefault="00000000">
            <w:pPr>
              <w:rPr>
                <w:rFonts w:ascii="Aptos" w:hAnsi="Aptos"/>
                <w:b w:val="0"/>
                <w:bCs w:val="0"/>
              </w:rPr>
            </w:pPr>
            <w:r w:rsidRPr="00BE25C1">
              <w:rPr>
                <w:rFonts w:ascii="Aptos" w:hAnsi="Aptos"/>
                <w:b w:val="0"/>
                <w:bCs w:val="0"/>
              </w:rPr>
              <w:t>Information</w:t>
            </w:r>
          </w:p>
        </w:tc>
        <w:tc>
          <w:tcPr>
            <w:tcW w:w="4320" w:type="dxa"/>
          </w:tcPr>
          <w:p w14:paraId="1E0D4EDD" w14:textId="77777777" w:rsidR="00185C9F" w:rsidRPr="00BE25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BE25C1">
              <w:rPr>
                <w:rFonts w:ascii="Aptos" w:hAnsi="Aptos"/>
                <w:b w:val="0"/>
                <w:bCs w:val="0"/>
              </w:rPr>
              <w:t>Description</w:t>
            </w:r>
          </w:p>
        </w:tc>
      </w:tr>
      <w:tr w:rsidR="00185C9F" w14:paraId="763222E3" w14:textId="77777777" w:rsidTr="00C32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55CFE" w14:textId="77777777" w:rsidR="00185C9F" w:rsidRPr="00BE25C1" w:rsidRDefault="00000000">
            <w:pPr>
              <w:rPr>
                <w:rFonts w:ascii="Aptos" w:hAnsi="Aptos"/>
                <w:b w:val="0"/>
                <w:bCs w:val="0"/>
              </w:rPr>
            </w:pPr>
            <w:r w:rsidRPr="00BE25C1">
              <w:rPr>
                <w:rFonts w:ascii="Aptos" w:hAnsi="Aptos"/>
                <w:b w:val="0"/>
                <w:bCs w:val="0"/>
              </w:rPr>
              <w:t>Precondition</w:t>
            </w:r>
          </w:p>
        </w:tc>
        <w:tc>
          <w:tcPr>
            <w:tcW w:w="4320" w:type="dxa"/>
          </w:tcPr>
          <w:p w14:paraId="7C6B91DB" w14:textId="77777777" w:rsidR="00BE25C1" w:rsidRDefault="00000000" w:rsidP="00BE25C1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must be logged in.</w:t>
            </w:r>
          </w:p>
          <w:p w14:paraId="538D7E46" w14:textId="4FA15CA2" w:rsidR="00185C9F" w:rsidRPr="00BE25C1" w:rsidRDefault="00000000" w:rsidP="00BE25C1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must have selected "Remove Flight" from Manage Flights (UC12).</w:t>
            </w:r>
          </w:p>
        </w:tc>
      </w:tr>
      <w:tr w:rsidR="00185C9F" w14:paraId="1F43151A" w14:textId="77777777" w:rsidTr="00C32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14809" w14:textId="77777777" w:rsidR="00185C9F" w:rsidRPr="00BE25C1" w:rsidRDefault="00000000">
            <w:pPr>
              <w:rPr>
                <w:rFonts w:ascii="Aptos" w:hAnsi="Aptos"/>
                <w:b w:val="0"/>
                <w:bCs w:val="0"/>
              </w:rPr>
            </w:pPr>
            <w:r w:rsidRPr="00BE25C1">
              <w:rPr>
                <w:rFonts w:ascii="Aptos" w:hAnsi="Aptos"/>
                <w:b w:val="0"/>
                <w:bCs w:val="0"/>
              </w:rPr>
              <w:t>Actor</w:t>
            </w:r>
          </w:p>
        </w:tc>
        <w:tc>
          <w:tcPr>
            <w:tcW w:w="4320" w:type="dxa"/>
          </w:tcPr>
          <w:p w14:paraId="20E57EED" w14:textId="77777777" w:rsidR="00185C9F" w:rsidRPr="00BE25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</w:t>
            </w:r>
          </w:p>
        </w:tc>
      </w:tr>
      <w:tr w:rsidR="00185C9F" w14:paraId="385A6737" w14:textId="77777777" w:rsidTr="00C32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D5977" w14:textId="77777777" w:rsidR="00185C9F" w:rsidRPr="00BE25C1" w:rsidRDefault="00000000">
            <w:pPr>
              <w:rPr>
                <w:rFonts w:ascii="Aptos" w:hAnsi="Aptos"/>
                <w:b w:val="0"/>
                <w:bCs w:val="0"/>
              </w:rPr>
            </w:pPr>
            <w:r w:rsidRPr="00BE25C1">
              <w:rPr>
                <w:rFonts w:ascii="Aptos" w:hAnsi="Aptos"/>
                <w:b w:val="0"/>
                <w:bCs w:val="0"/>
              </w:rPr>
              <w:t>Main Scenario</w:t>
            </w:r>
          </w:p>
        </w:tc>
        <w:tc>
          <w:tcPr>
            <w:tcW w:w="4320" w:type="dxa"/>
          </w:tcPr>
          <w:p w14:paraId="584A74A0" w14:textId="77777777" w:rsidR="00BE25C1" w:rsidRDefault="00000000" w:rsidP="00BE25C1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displays a list of existing flights.</w:t>
            </w:r>
          </w:p>
          <w:p w14:paraId="3A74F6EA" w14:textId="77777777" w:rsidR="00BE25C1" w:rsidRDefault="00000000" w:rsidP="00BE25C1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selects the flight to remove.</w:t>
            </w:r>
          </w:p>
          <w:p w14:paraId="243B1972" w14:textId="77777777" w:rsidR="00BE25C1" w:rsidRDefault="00000000" w:rsidP="00BE25C1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prompts for confirmation to delete the flight.</w:t>
            </w:r>
          </w:p>
          <w:p w14:paraId="3B0EFF5A" w14:textId="77777777" w:rsidR="00BE25C1" w:rsidRDefault="00000000" w:rsidP="00BE25C1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confirms the deletion.</w:t>
            </w:r>
          </w:p>
          <w:p w14:paraId="28AE0DF6" w14:textId="4E62B037" w:rsidR="00185C9F" w:rsidRPr="00BE25C1" w:rsidRDefault="00000000" w:rsidP="00BE25C1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removes the flight record from the database and displays a success message.</w:t>
            </w:r>
          </w:p>
        </w:tc>
      </w:tr>
      <w:tr w:rsidR="00185C9F" w14:paraId="03843C62" w14:textId="77777777" w:rsidTr="00C32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68271" w14:textId="77777777" w:rsidR="00185C9F" w:rsidRPr="00BE25C1" w:rsidRDefault="00000000">
            <w:pPr>
              <w:rPr>
                <w:rFonts w:ascii="Aptos" w:hAnsi="Aptos"/>
                <w:b w:val="0"/>
                <w:bCs w:val="0"/>
              </w:rPr>
            </w:pPr>
            <w:r w:rsidRPr="00BE25C1">
              <w:rPr>
                <w:rFonts w:ascii="Aptos" w:hAnsi="Aptos"/>
                <w:b w:val="0"/>
                <w:bCs w:val="0"/>
              </w:rPr>
              <w:t>Alternative Scenario</w:t>
            </w:r>
          </w:p>
        </w:tc>
        <w:tc>
          <w:tcPr>
            <w:tcW w:w="4320" w:type="dxa"/>
          </w:tcPr>
          <w:p w14:paraId="65E63EE5" w14:textId="77777777" w:rsidR="00BE25C1" w:rsidRDefault="00000000" w:rsidP="00BE25C1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selects a flight to remove.</w:t>
            </w:r>
          </w:p>
          <w:p w14:paraId="15EB840D" w14:textId="77777777" w:rsidR="00BE25C1" w:rsidRDefault="00000000" w:rsidP="00BE25C1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checks constraints and finds active bookings associated with this flight.</w:t>
            </w:r>
          </w:p>
          <w:p w14:paraId="72054FB5" w14:textId="77777777" w:rsidR="00BE25C1" w:rsidRDefault="00000000" w:rsidP="00BE25C1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prevents deletion and displays an error message: "Cannot remove flight with active reservations."</w:t>
            </w:r>
          </w:p>
          <w:p w14:paraId="6937249B" w14:textId="6B4931B8" w:rsidR="00185C9F" w:rsidRPr="00BE25C1" w:rsidRDefault="00000000" w:rsidP="00BE25C1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BE25C1">
              <w:rPr>
                <w:rFonts w:ascii="Aptos" w:hAnsi="Aptos"/>
              </w:rPr>
              <w:t>System Administrator acknowledges and returns to the flight list.</w:t>
            </w:r>
          </w:p>
        </w:tc>
      </w:tr>
    </w:tbl>
    <w:p w14:paraId="030D2890" w14:textId="77777777" w:rsidR="00185C9F" w:rsidRPr="00434C54" w:rsidRDefault="00000000" w:rsidP="0025454C">
      <w:pPr>
        <w:pStyle w:val="Heading2"/>
        <w:rPr>
          <w:rFonts w:ascii="Aptos Display" w:hAnsi="Aptos Display"/>
          <w:b w:val="0"/>
          <w:bCs w:val="0"/>
          <w:sz w:val="32"/>
          <w:szCs w:val="32"/>
        </w:rPr>
      </w:pPr>
      <w:r w:rsidRPr="00434C54">
        <w:rPr>
          <w:rFonts w:ascii="Aptos Display" w:hAnsi="Aptos Display"/>
          <w:b w:val="0"/>
          <w:bCs w:val="0"/>
          <w:sz w:val="32"/>
          <w:szCs w:val="32"/>
        </w:rPr>
        <w:t>View Flight (UC16)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5C9F" w14:paraId="50C39C5A" w14:textId="77777777" w:rsidTr="00DC1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D9CF31" w14:textId="77777777" w:rsidR="00185C9F" w:rsidRPr="00EF5D8B" w:rsidRDefault="00000000">
            <w:pPr>
              <w:rPr>
                <w:rFonts w:ascii="Aptos" w:hAnsi="Aptos"/>
                <w:b w:val="0"/>
                <w:bCs w:val="0"/>
              </w:rPr>
            </w:pPr>
            <w:r w:rsidRPr="00EF5D8B">
              <w:rPr>
                <w:rFonts w:ascii="Aptos" w:hAnsi="Aptos"/>
                <w:b w:val="0"/>
                <w:bCs w:val="0"/>
              </w:rPr>
              <w:t>Information</w:t>
            </w:r>
          </w:p>
        </w:tc>
        <w:tc>
          <w:tcPr>
            <w:tcW w:w="4320" w:type="dxa"/>
          </w:tcPr>
          <w:p w14:paraId="00EE4B19" w14:textId="77777777" w:rsidR="00185C9F" w:rsidRPr="00EF5D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EF5D8B">
              <w:rPr>
                <w:rFonts w:ascii="Aptos" w:hAnsi="Aptos"/>
                <w:b w:val="0"/>
                <w:bCs w:val="0"/>
              </w:rPr>
              <w:t>Description</w:t>
            </w:r>
          </w:p>
        </w:tc>
      </w:tr>
      <w:tr w:rsidR="00185C9F" w14:paraId="35EF8E4D" w14:textId="77777777" w:rsidTr="00DC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521138" w14:textId="77777777" w:rsidR="00185C9F" w:rsidRPr="00EF5D8B" w:rsidRDefault="00000000">
            <w:pPr>
              <w:rPr>
                <w:rFonts w:ascii="Aptos" w:hAnsi="Aptos"/>
                <w:b w:val="0"/>
                <w:bCs w:val="0"/>
              </w:rPr>
            </w:pPr>
            <w:r w:rsidRPr="00EF5D8B">
              <w:rPr>
                <w:rFonts w:ascii="Aptos" w:hAnsi="Aptos"/>
                <w:b w:val="0"/>
                <w:bCs w:val="0"/>
              </w:rPr>
              <w:t>Precondition</w:t>
            </w:r>
          </w:p>
        </w:tc>
        <w:tc>
          <w:tcPr>
            <w:tcW w:w="4320" w:type="dxa"/>
          </w:tcPr>
          <w:p w14:paraId="611B1F68" w14:textId="77777777" w:rsidR="00C6663E" w:rsidRPr="00C6663E" w:rsidRDefault="00C6663E" w:rsidP="00C6663E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6663E">
              <w:rPr>
                <w:rFonts w:ascii="Aptos" w:hAnsi="Aptos"/>
              </w:rPr>
              <w:t>User must be logged in as System Administrator OR Flight Agent.</w:t>
            </w:r>
          </w:p>
          <w:p w14:paraId="166B858F" w14:textId="340C3D95" w:rsidR="00C6663E" w:rsidRPr="00C6663E" w:rsidRDefault="00C6663E" w:rsidP="00C6663E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C6663E">
              <w:rPr>
                <w:rFonts w:ascii="Aptos" w:hAnsi="Aptos"/>
              </w:rPr>
              <w:t>User must have selected "View Flight" from their respective dashboard/menu.</w:t>
            </w:r>
          </w:p>
        </w:tc>
      </w:tr>
      <w:tr w:rsidR="00185C9F" w14:paraId="2BFB2B29" w14:textId="77777777" w:rsidTr="00DC1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32E129" w14:textId="77777777" w:rsidR="00185C9F" w:rsidRPr="00EF5D8B" w:rsidRDefault="00000000">
            <w:pPr>
              <w:rPr>
                <w:rFonts w:ascii="Aptos" w:hAnsi="Aptos"/>
                <w:b w:val="0"/>
                <w:bCs w:val="0"/>
              </w:rPr>
            </w:pPr>
            <w:r w:rsidRPr="00EF5D8B">
              <w:rPr>
                <w:rFonts w:ascii="Aptos" w:hAnsi="Aptos"/>
                <w:b w:val="0"/>
                <w:bCs w:val="0"/>
              </w:rPr>
              <w:t>Actor</w:t>
            </w:r>
          </w:p>
        </w:tc>
        <w:tc>
          <w:tcPr>
            <w:tcW w:w="4320" w:type="dxa"/>
          </w:tcPr>
          <w:p w14:paraId="34F4BCC9" w14:textId="6EA03A4A" w:rsidR="00185C9F" w:rsidRPr="00EF5D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F5D8B">
              <w:rPr>
                <w:rFonts w:ascii="Aptos" w:hAnsi="Aptos"/>
              </w:rPr>
              <w:t>System Administrator</w:t>
            </w:r>
            <w:r w:rsidR="009266DA">
              <w:rPr>
                <w:rFonts w:ascii="Aptos" w:hAnsi="Aptos"/>
              </w:rPr>
              <w:t>, Flight Agent</w:t>
            </w:r>
          </w:p>
        </w:tc>
      </w:tr>
      <w:tr w:rsidR="00185C9F" w14:paraId="25F5FE5A" w14:textId="77777777" w:rsidTr="00DC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B389F3" w14:textId="77777777" w:rsidR="00185C9F" w:rsidRPr="00EF5D8B" w:rsidRDefault="00000000">
            <w:pPr>
              <w:rPr>
                <w:rFonts w:ascii="Aptos" w:hAnsi="Aptos"/>
                <w:b w:val="0"/>
                <w:bCs w:val="0"/>
              </w:rPr>
            </w:pPr>
            <w:r w:rsidRPr="00EF5D8B">
              <w:rPr>
                <w:rFonts w:ascii="Aptos" w:hAnsi="Aptos"/>
                <w:b w:val="0"/>
                <w:bCs w:val="0"/>
              </w:rPr>
              <w:t>Main Scenario</w:t>
            </w:r>
          </w:p>
        </w:tc>
        <w:tc>
          <w:tcPr>
            <w:tcW w:w="4320" w:type="dxa"/>
          </w:tcPr>
          <w:p w14:paraId="3EF39B1B" w14:textId="77777777" w:rsidR="00EF5D8B" w:rsidRDefault="00000000" w:rsidP="00EF5D8B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EF5D8B">
              <w:rPr>
                <w:rFonts w:ascii="Aptos" w:hAnsi="Aptos"/>
              </w:rPr>
              <w:t>System displays a search bar and a list of all flights.</w:t>
            </w:r>
          </w:p>
          <w:p w14:paraId="655FCB8D" w14:textId="77777777" w:rsidR="00FF0BD7" w:rsidRDefault="00E52E32" w:rsidP="00FF0BD7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User </w:t>
            </w:r>
            <w:r w:rsidR="00000000" w:rsidRPr="00EF5D8B">
              <w:rPr>
                <w:rFonts w:ascii="Aptos" w:hAnsi="Aptos"/>
              </w:rPr>
              <w:t xml:space="preserve">enters a flight number or </w:t>
            </w:r>
            <w:r w:rsidR="00000000" w:rsidRPr="00EF5D8B">
              <w:rPr>
                <w:rFonts w:ascii="Aptos" w:hAnsi="Aptos"/>
              </w:rPr>
              <w:lastRenderedPageBreak/>
              <w:t>selects a flight from the list.</w:t>
            </w:r>
          </w:p>
          <w:p w14:paraId="5161195A" w14:textId="1AEF320D" w:rsidR="00EF5D8B" w:rsidRPr="00FF0BD7" w:rsidRDefault="00000000" w:rsidP="00FF0BD7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F0BD7">
              <w:rPr>
                <w:rFonts w:ascii="Aptos" w:hAnsi="Aptos"/>
              </w:rPr>
              <w:t>System displays the full details of the selected flight</w:t>
            </w:r>
            <w:r w:rsidR="00FF0BD7" w:rsidRPr="00FF0BD7">
              <w:rPr>
                <w:rFonts w:ascii="Aptos" w:hAnsi="Aptos"/>
              </w:rPr>
              <w:t xml:space="preserve"> (</w:t>
            </w:r>
            <w:r w:rsidR="00FF0BD7" w:rsidRPr="00FF0BD7">
              <w:rPr>
                <w:rFonts w:ascii="Aptos" w:hAnsi="Aptos"/>
              </w:rPr>
              <w:t>Schedule, Aircraft, Route, Current Bookings</w:t>
            </w:r>
            <w:r w:rsidR="00FF0BD7" w:rsidRPr="00FF0BD7">
              <w:rPr>
                <w:rFonts w:ascii="Aptos" w:hAnsi="Aptos"/>
              </w:rPr>
              <w:t>)</w:t>
            </w:r>
            <w:r w:rsidRPr="00FF0BD7">
              <w:rPr>
                <w:rFonts w:ascii="Aptos" w:hAnsi="Aptos"/>
              </w:rPr>
              <w:t>.</w:t>
            </w:r>
          </w:p>
          <w:p w14:paraId="482C7EB1" w14:textId="2F332093" w:rsidR="00EF5D8B" w:rsidRDefault="00FF0BD7" w:rsidP="00EF5D8B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User </w:t>
            </w:r>
            <w:r w:rsidR="00000000" w:rsidRPr="00EF5D8B">
              <w:rPr>
                <w:rFonts w:ascii="Aptos" w:hAnsi="Aptos"/>
              </w:rPr>
              <w:t>reviews the information.</w:t>
            </w:r>
          </w:p>
          <w:p w14:paraId="4BC0291C" w14:textId="452549F6" w:rsidR="00185C9F" w:rsidRPr="00EF5D8B" w:rsidRDefault="00D62790" w:rsidP="00EF5D8B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User </w:t>
            </w:r>
            <w:r w:rsidR="00000000" w:rsidRPr="00EF5D8B">
              <w:rPr>
                <w:rFonts w:ascii="Aptos" w:hAnsi="Aptos"/>
              </w:rPr>
              <w:t>clicks "Back" to return to the flight list.</w:t>
            </w:r>
          </w:p>
        </w:tc>
      </w:tr>
      <w:tr w:rsidR="00185C9F" w14:paraId="4CCE0CC0" w14:textId="77777777" w:rsidTr="00DC1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2B7ABD" w14:textId="77777777" w:rsidR="00185C9F" w:rsidRPr="00EF5D8B" w:rsidRDefault="00000000">
            <w:pPr>
              <w:rPr>
                <w:rFonts w:ascii="Aptos" w:hAnsi="Aptos"/>
                <w:b w:val="0"/>
                <w:bCs w:val="0"/>
              </w:rPr>
            </w:pPr>
            <w:r w:rsidRPr="00EF5D8B">
              <w:rPr>
                <w:rFonts w:ascii="Aptos" w:hAnsi="Aptos"/>
                <w:b w:val="0"/>
                <w:bCs w:val="0"/>
              </w:rPr>
              <w:lastRenderedPageBreak/>
              <w:t>Alternative Scenario</w:t>
            </w:r>
          </w:p>
        </w:tc>
        <w:tc>
          <w:tcPr>
            <w:tcW w:w="4320" w:type="dxa"/>
          </w:tcPr>
          <w:p w14:paraId="427FC724" w14:textId="6C55B0E3" w:rsidR="00EF5D8B" w:rsidRDefault="00031F52" w:rsidP="00EF5D8B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User </w:t>
            </w:r>
            <w:r w:rsidR="00000000" w:rsidRPr="00EF5D8B">
              <w:rPr>
                <w:rFonts w:ascii="Aptos" w:hAnsi="Aptos"/>
              </w:rPr>
              <w:t>enters a flight number</w:t>
            </w:r>
            <w:r w:rsidR="000E7F1C">
              <w:rPr>
                <w:rFonts w:ascii="Aptos" w:hAnsi="Aptos"/>
              </w:rPr>
              <w:t xml:space="preserve"> in the search bar. </w:t>
            </w:r>
          </w:p>
          <w:p w14:paraId="5407EE43" w14:textId="7C3B3CEF" w:rsidR="00EF5D8B" w:rsidRDefault="00000000" w:rsidP="00EF5D8B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F5D8B">
              <w:rPr>
                <w:rFonts w:ascii="Aptos" w:hAnsi="Aptos"/>
              </w:rPr>
              <w:t>System cannot find a match</w:t>
            </w:r>
            <w:r w:rsidR="00697AAD">
              <w:rPr>
                <w:rFonts w:ascii="Aptos" w:hAnsi="Aptos"/>
              </w:rPr>
              <w:t xml:space="preserve"> for the entered flight number.</w:t>
            </w:r>
          </w:p>
          <w:p w14:paraId="5D689108" w14:textId="77777777" w:rsidR="00EF5D8B" w:rsidRDefault="00000000" w:rsidP="00EF5D8B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F5D8B">
              <w:rPr>
                <w:rFonts w:ascii="Aptos" w:hAnsi="Aptos"/>
              </w:rPr>
              <w:t>System displays a "Flight not found" message.</w:t>
            </w:r>
          </w:p>
          <w:p w14:paraId="44109FC4" w14:textId="560D5802" w:rsidR="00185C9F" w:rsidRPr="00EF5D8B" w:rsidRDefault="006135EA" w:rsidP="00EF5D8B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User </w:t>
            </w:r>
            <w:r w:rsidR="00000000" w:rsidRPr="00EF5D8B">
              <w:rPr>
                <w:rFonts w:ascii="Aptos" w:hAnsi="Aptos"/>
              </w:rPr>
              <w:t>re-enters criteria or clears the search.</w:t>
            </w:r>
          </w:p>
        </w:tc>
      </w:tr>
    </w:tbl>
    <w:p w14:paraId="17CC06D5" w14:textId="77777777" w:rsidR="00B02D6D" w:rsidRDefault="00B02D6D"/>
    <w:sectPr w:rsidR="00B02D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32944"/>
    <w:multiLevelType w:val="hybridMultilevel"/>
    <w:tmpl w:val="4F561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CC1BE2"/>
    <w:multiLevelType w:val="hybridMultilevel"/>
    <w:tmpl w:val="C598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B71AF"/>
    <w:multiLevelType w:val="hybridMultilevel"/>
    <w:tmpl w:val="2D882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20B5C"/>
    <w:multiLevelType w:val="hybridMultilevel"/>
    <w:tmpl w:val="16680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D2B57"/>
    <w:multiLevelType w:val="hybridMultilevel"/>
    <w:tmpl w:val="B73E6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B5236"/>
    <w:multiLevelType w:val="hybridMultilevel"/>
    <w:tmpl w:val="A63E4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71AA0"/>
    <w:multiLevelType w:val="hybridMultilevel"/>
    <w:tmpl w:val="2D882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656E3"/>
    <w:multiLevelType w:val="hybridMultilevel"/>
    <w:tmpl w:val="057E2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14E03"/>
    <w:multiLevelType w:val="hybridMultilevel"/>
    <w:tmpl w:val="394A2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1A3E9C"/>
    <w:multiLevelType w:val="hybridMultilevel"/>
    <w:tmpl w:val="8766B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46809"/>
    <w:multiLevelType w:val="hybridMultilevel"/>
    <w:tmpl w:val="D56C4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B702D4"/>
    <w:multiLevelType w:val="hybridMultilevel"/>
    <w:tmpl w:val="52421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0A1CFB"/>
    <w:multiLevelType w:val="hybridMultilevel"/>
    <w:tmpl w:val="68EEF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367242"/>
    <w:multiLevelType w:val="hybridMultilevel"/>
    <w:tmpl w:val="5E6E3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813BF"/>
    <w:multiLevelType w:val="hybridMultilevel"/>
    <w:tmpl w:val="CCD20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F3CD3"/>
    <w:multiLevelType w:val="hybridMultilevel"/>
    <w:tmpl w:val="D4382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116525">
    <w:abstractNumId w:val="8"/>
  </w:num>
  <w:num w:numId="2" w16cid:durableId="436410161">
    <w:abstractNumId w:val="6"/>
  </w:num>
  <w:num w:numId="3" w16cid:durableId="6716096">
    <w:abstractNumId w:val="5"/>
  </w:num>
  <w:num w:numId="4" w16cid:durableId="1714233455">
    <w:abstractNumId w:val="4"/>
  </w:num>
  <w:num w:numId="5" w16cid:durableId="637757413">
    <w:abstractNumId w:val="7"/>
  </w:num>
  <w:num w:numId="6" w16cid:durableId="957488945">
    <w:abstractNumId w:val="3"/>
  </w:num>
  <w:num w:numId="7" w16cid:durableId="665549733">
    <w:abstractNumId w:val="2"/>
  </w:num>
  <w:num w:numId="8" w16cid:durableId="2042896273">
    <w:abstractNumId w:val="1"/>
  </w:num>
  <w:num w:numId="9" w16cid:durableId="1014305159">
    <w:abstractNumId w:val="0"/>
  </w:num>
  <w:num w:numId="10" w16cid:durableId="669916732">
    <w:abstractNumId w:val="12"/>
  </w:num>
  <w:num w:numId="11" w16cid:durableId="1680695230">
    <w:abstractNumId w:val="16"/>
  </w:num>
  <w:num w:numId="12" w16cid:durableId="1102529165">
    <w:abstractNumId w:val="19"/>
  </w:num>
  <w:num w:numId="13" w16cid:durableId="1176723642">
    <w:abstractNumId w:val="10"/>
  </w:num>
  <w:num w:numId="14" w16cid:durableId="1987779286">
    <w:abstractNumId w:val="13"/>
  </w:num>
  <w:num w:numId="15" w16cid:durableId="899176377">
    <w:abstractNumId w:val="20"/>
  </w:num>
  <w:num w:numId="16" w16cid:durableId="1758482323">
    <w:abstractNumId w:val="22"/>
  </w:num>
  <w:num w:numId="17" w16cid:durableId="681052151">
    <w:abstractNumId w:val="21"/>
  </w:num>
  <w:num w:numId="18" w16cid:durableId="945312174">
    <w:abstractNumId w:val="18"/>
  </w:num>
  <w:num w:numId="19" w16cid:durableId="795098965">
    <w:abstractNumId w:val="24"/>
  </w:num>
  <w:num w:numId="20" w16cid:durableId="935358803">
    <w:abstractNumId w:val="14"/>
  </w:num>
  <w:num w:numId="21" w16cid:durableId="328603889">
    <w:abstractNumId w:val="15"/>
  </w:num>
  <w:num w:numId="22" w16cid:durableId="288317166">
    <w:abstractNumId w:val="11"/>
  </w:num>
  <w:num w:numId="23" w16cid:durableId="1985961060">
    <w:abstractNumId w:val="9"/>
  </w:num>
  <w:num w:numId="24" w16cid:durableId="1580796788">
    <w:abstractNumId w:val="17"/>
  </w:num>
  <w:num w:numId="25" w16cid:durableId="16639722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F52"/>
    <w:rsid w:val="00034616"/>
    <w:rsid w:val="0006063C"/>
    <w:rsid w:val="000E7F1C"/>
    <w:rsid w:val="00133319"/>
    <w:rsid w:val="001424B7"/>
    <w:rsid w:val="0015074B"/>
    <w:rsid w:val="00185C9F"/>
    <w:rsid w:val="00226155"/>
    <w:rsid w:val="0025454C"/>
    <w:rsid w:val="0029639D"/>
    <w:rsid w:val="00326F90"/>
    <w:rsid w:val="003E718B"/>
    <w:rsid w:val="00434C54"/>
    <w:rsid w:val="0053005A"/>
    <w:rsid w:val="006135EA"/>
    <w:rsid w:val="00697AAD"/>
    <w:rsid w:val="006D30E0"/>
    <w:rsid w:val="007B54E3"/>
    <w:rsid w:val="007C5399"/>
    <w:rsid w:val="00805F8F"/>
    <w:rsid w:val="0080700F"/>
    <w:rsid w:val="009266DA"/>
    <w:rsid w:val="00AA1D8D"/>
    <w:rsid w:val="00B02D6D"/>
    <w:rsid w:val="00B47730"/>
    <w:rsid w:val="00BA253E"/>
    <w:rsid w:val="00BA5C46"/>
    <w:rsid w:val="00BE25C1"/>
    <w:rsid w:val="00C32E1D"/>
    <w:rsid w:val="00C6663E"/>
    <w:rsid w:val="00CB0664"/>
    <w:rsid w:val="00D62790"/>
    <w:rsid w:val="00DC1040"/>
    <w:rsid w:val="00E52E32"/>
    <w:rsid w:val="00EF5D8B"/>
    <w:rsid w:val="00FC693F"/>
    <w:rsid w:val="00FF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4A753"/>
  <w14:defaultImageDpi w14:val="300"/>
  <w15:docId w15:val="{F7B7123C-2BCE-AC49-AFE2-8B3EBAF0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C53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8070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C66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Edmund Yu</cp:lastModifiedBy>
  <cp:revision>33</cp:revision>
  <cp:lastPrinted>2025-11-24T03:59:00Z</cp:lastPrinted>
  <dcterms:created xsi:type="dcterms:W3CDTF">2025-11-24T03:59:00Z</dcterms:created>
  <dcterms:modified xsi:type="dcterms:W3CDTF">2025-11-25T05:13:00Z</dcterms:modified>
  <cp:category/>
</cp:coreProperties>
</file>